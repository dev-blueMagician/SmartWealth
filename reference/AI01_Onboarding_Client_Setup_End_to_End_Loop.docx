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687B48" w14:textId="77777777" w:rsidR="005A20BB" w:rsidRDefault="00DA2EE9">
      <w:pPr>
        <w:jc w:val="center"/>
      </w:pPr>
      <w:r>
        <w:rPr>
          <w:b/>
          <w:sz w:val="36"/>
        </w:rPr>
        <w:t>AI-01 — Onboarding / Client Setup</w:t>
      </w:r>
      <w:r>
        <w:rPr>
          <w:b/>
          <w:sz w:val="36"/>
        </w:rPr>
        <w:br/>
        <w:t>End-to-End Loop Example</w:t>
      </w:r>
    </w:p>
    <w:p w14:paraId="624E4AE7" w14:textId="77777777" w:rsidR="005A20BB" w:rsidRDefault="00DA2EE9">
      <w:pPr>
        <w:jc w:val="center"/>
      </w:pPr>
      <w:r>
        <w:rPr>
          <w:i/>
        </w:rPr>
        <w:t>Word version compiled from the previously generated response</w:t>
      </w:r>
    </w:p>
    <w:p w14:paraId="709C6046" w14:textId="77777777" w:rsidR="005A20BB" w:rsidRDefault="00DA2EE9">
      <w:pPr>
        <w:pStyle w:val="Heading1"/>
      </w:pPr>
      <w:r>
        <w:t>1. Business Goal</w:t>
      </w:r>
    </w:p>
    <w:p w14:paraId="3A264DE6" w14:textId="77777777" w:rsidR="005A20BB" w:rsidRDefault="00DA2EE9">
      <w:r>
        <w:t>Assess whether onboarding is complete enough to proceed. If not, identify exactly what is missing and request the required information or documents.</w:t>
      </w:r>
    </w:p>
    <w:p w14:paraId="6A873CC1" w14:textId="77777777" w:rsidR="005A20BB" w:rsidRDefault="00DA2EE9">
      <w:pPr>
        <w:pStyle w:val="Heading1"/>
      </w:pPr>
      <w:r>
        <w:t>2. Mock Case</w:t>
      </w:r>
    </w:p>
    <w:p w14:paraId="6132ADE6" w14:textId="77777777" w:rsidR="005A20BB" w:rsidRDefault="00DA2EE9">
      <w:pPr>
        <w:shd w:val="clear" w:color="auto" w:fill="F3F6FA"/>
        <w:spacing w:before="60" w:after="60"/>
      </w:pPr>
      <w:r>
        <w:rPr>
          <w:rFonts w:ascii="Courier New" w:eastAsia="Courier New" w:hAnsi="Courier New"/>
          <w:sz w:val="18"/>
        </w:rPr>
        <w:t>case_id: "CASE-ONB-001"</w:t>
      </w:r>
      <w:r>
        <w:rPr>
          <w:rFonts w:ascii="Courier New" w:eastAsia="Courier New" w:hAnsi="Courier New"/>
          <w:sz w:val="18"/>
        </w:rPr>
        <w:br/>
        <w:t>client_id: "CL-1001"</w:t>
      </w:r>
      <w:r>
        <w:rPr>
          <w:rFonts w:ascii="Courier New" w:eastAsia="Courier New" w:hAnsi="Courier New"/>
          <w:sz w:val="18"/>
        </w:rPr>
        <w:br/>
        <w:t>requester_role: "ONBOARDING_ORCHESTRATOR"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known_context:</w:t>
      </w:r>
      <w:r>
        <w:rPr>
          <w:rFonts w:ascii="Courier New" w:eastAsia="Courier New" w:hAnsi="Courier New"/>
          <w:sz w:val="18"/>
        </w:rPr>
        <w:br/>
        <w:t xml:space="preserve">  client_name: "Linh Nguyen"</w:t>
      </w:r>
      <w:r>
        <w:rPr>
          <w:rFonts w:ascii="Courier New" w:eastAsia="Courier New" w:hAnsi="Courier New"/>
          <w:sz w:val="18"/>
        </w:rPr>
        <w:br/>
        <w:t xml:space="preserve">  age: 42</w:t>
      </w:r>
      <w:r>
        <w:rPr>
          <w:rFonts w:ascii="Courier New" w:eastAsia="Courier New" w:hAnsi="Courier New"/>
          <w:sz w:val="18"/>
        </w:rPr>
        <w:br/>
        <w:t xml:space="preserve">  marital_status: "Married"</w:t>
      </w:r>
      <w:r>
        <w:rPr>
          <w:rFonts w:ascii="Courier New" w:eastAsia="Courier New" w:hAnsi="Courier New"/>
          <w:sz w:val="18"/>
        </w:rPr>
        <w:br/>
        <w:t xml:space="preserve">  channel: "Internal FE"</w:t>
      </w:r>
    </w:p>
    <w:p w14:paraId="70463F12" w14:textId="77777777" w:rsidR="005A20BB" w:rsidRDefault="00DA2EE9">
      <w:pPr>
        <w:pStyle w:val="Heading1"/>
      </w:pPr>
      <w:r>
        <w:t>3. Correct Loop Pattern</w:t>
      </w:r>
    </w:p>
    <w:p w14:paraId="51EE92AB" w14:textId="77777777" w:rsidR="005A20BB" w:rsidRDefault="00DA2EE9">
      <w:pPr>
        <w:pStyle w:val="ListBullet"/>
      </w:pPr>
      <w:r>
        <w:t>Initial input contains the expected LLM response format.</w:t>
      </w:r>
    </w:p>
    <w:p w14:paraId="487D9126" w14:textId="77777777" w:rsidR="005A20BB" w:rsidRDefault="00DA2EE9">
      <w:pPr>
        <w:pStyle w:val="ListBullet"/>
      </w:pPr>
      <w:r>
        <w:t>LLM output follows that expected response format and contains executable actions plus the expected next input format.</w:t>
      </w:r>
    </w:p>
    <w:p w14:paraId="14362F48" w14:textId="77777777" w:rsidR="005A20BB" w:rsidRDefault="00DA2EE9">
      <w:pPr>
        <w:pStyle w:val="ListBullet"/>
      </w:pPr>
      <w:r>
        <w:t>Backend executes the actions and builds the next input based on the expected next input format from the previous step.</w:t>
      </w:r>
    </w:p>
    <w:p w14:paraId="7DC093C7" w14:textId="77777777" w:rsidR="005A20BB" w:rsidRDefault="00DA2EE9">
      <w:pPr>
        <w:pStyle w:val="ListBullet"/>
      </w:pPr>
      <w:r>
        <w:t>The loop continues until it reaches an acceptable result (FINISH), or pauses for user input / approval / escalation as needed.</w:t>
      </w:r>
    </w:p>
    <w:p w14:paraId="5FF22317" w14:textId="77777777" w:rsidR="005A20BB" w:rsidRDefault="00DA2EE9">
      <w:pPr>
        <w:pStyle w:val="Heading1"/>
      </w:pPr>
      <w:r>
        <w:t>4. Loop 0</w:t>
      </w:r>
    </w:p>
    <w:p w14:paraId="6739157A" w14:textId="77777777" w:rsidR="005A20BB" w:rsidRDefault="00DA2EE9">
      <w:pPr>
        <w:pStyle w:val="Heading2"/>
      </w:pPr>
      <w:r>
        <w:t>4.1 Input to LLM</w:t>
      </w:r>
    </w:p>
    <w:p w14:paraId="13F9C749" w14:textId="77777777" w:rsidR="005A20BB" w:rsidRDefault="00DA2EE9">
      <w:pPr>
        <w:shd w:val="clear" w:color="auto" w:fill="F3F6FA"/>
        <w:spacing w:before="60" w:after="60"/>
      </w:pPr>
      <w:r>
        <w:rPr>
          <w:rFonts w:ascii="Courier New" w:eastAsia="Courier New" w:hAnsi="Courier New"/>
          <w:sz w:val="18"/>
        </w:rPr>
        <w:t>loop_input:</w:t>
      </w:r>
      <w:r>
        <w:rPr>
          <w:rFonts w:ascii="Courier New" w:eastAsia="Courier New" w:hAnsi="Courier New"/>
          <w:sz w:val="18"/>
        </w:rPr>
        <w:br/>
        <w:t xml:space="preserve">  loop_id: "AI01-LP-000"</w:t>
      </w:r>
      <w:r>
        <w:rPr>
          <w:rFonts w:ascii="Courier New" w:eastAsia="Courier New" w:hAnsi="Courier New"/>
          <w:sz w:val="18"/>
        </w:rPr>
        <w:br/>
        <w:t xml:space="preserve">  case_id: "CASE-ONB-001"</w:t>
      </w:r>
      <w:r>
        <w:rPr>
          <w:rFonts w:ascii="Courier New" w:eastAsia="Courier New" w:hAnsi="Courier New"/>
          <w:sz w:val="18"/>
        </w:rPr>
        <w:br/>
        <w:t xml:space="preserve">  client_id: "CL-1001"</w:t>
      </w:r>
      <w:r>
        <w:rPr>
          <w:rFonts w:ascii="Courier New" w:eastAsia="Courier New" w:hAnsi="Courier New"/>
          <w:sz w:val="18"/>
        </w:rPr>
        <w:br/>
        <w:t xml:space="preserve">  request_type: "ASSESS_ONBOARDING_COMPLETENESS"</w:t>
      </w:r>
      <w:r>
        <w:rPr>
          <w:rFonts w:ascii="Courier New" w:eastAsia="Courier New" w:hAnsi="Courier New"/>
          <w:sz w:val="18"/>
        </w:rPr>
        <w:br/>
        <w:t xml:space="preserve">  goal: "Assess whether onboarding information is complete and identify missing information or documents"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current_context:</w:t>
      </w:r>
      <w:r>
        <w:rPr>
          <w:rFonts w:ascii="Courier New" w:eastAsia="Courier New" w:hAnsi="Courier New"/>
          <w:sz w:val="18"/>
        </w:rPr>
        <w:br/>
        <w:t xml:space="preserve">    known_context:</w:t>
      </w:r>
      <w:r>
        <w:rPr>
          <w:rFonts w:ascii="Courier New" w:eastAsia="Courier New" w:hAnsi="Courier New"/>
          <w:sz w:val="18"/>
        </w:rPr>
        <w:br/>
        <w:t xml:space="preserve">      client_name: "Linh Nguyen"</w:t>
      </w:r>
      <w:r>
        <w:rPr>
          <w:rFonts w:ascii="Courier New" w:eastAsia="Courier New" w:hAnsi="Courier New"/>
          <w:sz w:val="18"/>
        </w:rPr>
        <w:br/>
        <w:t xml:space="preserve">      age: 42</w:t>
      </w:r>
      <w:r>
        <w:rPr>
          <w:rFonts w:ascii="Courier New" w:eastAsia="Courier New" w:hAnsi="Courier New"/>
          <w:sz w:val="18"/>
        </w:rPr>
        <w:br/>
        <w:t xml:space="preserve">      marital_status: "Married"</w:t>
      </w:r>
      <w:r>
        <w:rPr>
          <w:rFonts w:ascii="Courier New" w:eastAsia="Courier New" w:hAnsi="Courier New"/>
          <w:sz w:val="18"/>
        </w:rPr>
        <w:br/>
        <w:t xml:space="preserve">      channel: "Internal FE"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expected_llm_response_format:</w:t>
      </w:r>
      <w:r>
        <w:rPr>
          <w:rFonts w:ascii="Courier New" w:eastAsia="Courier New" w:hAnsi="Courier New"/>
          <w:sz w:val="18"/>
        </w:rPr>
        <w:br/>
        <w:t xml:space="preserve">    type: "yaml"</w:t>
      </w:r>
      <w:r>
        <w:rPr>
          <w:rFonts w:ascii="Courier New" w:eastAsia="Courier New" w:hAnsi="Courier New"/>
          <w:sz w:val="18"/>
        </w:rPr>
        <w:br/>
        <w:t xml:space="preserve">    required_fields:</w:t>
      </w:r>
      <w:r>
        <w:rPr>
          <w:rFonts w:ascii="Courier New" w:eastAsia="Courier New" w:hAnsi="Courier New"/>
          <w:sz w:val="18"/>
        </w:rPr>
        <w:br/>
        <w:t xml:space="preserve">      - loop_id</w:t>
      </w:r>
      <w:r>
        <w:rPr>
          <w:rFonts w:ascii="Courier New" w:eastAsia="Courier New" w:hAnsi="Courier New"/>
          <w:sz w:val="18"/>
        </w:rPr>
        <w:br/>
        <w:t xml:space="preserve">      - loop_status</w:t>
      </w:r>
      <w:r>
        <w:rPr>
          <w:rFonts w:ascii="Courier New" w:eastAsia="Courier New" w:hAnsi="Courier New"/>
          <w:sz w:val="18"/>
        </w:rPr>
        <w:br/>
        <w:t xml:space="preserve">      - reasoning_summary</w:t>
      </w:r>
      <w:r>
        <w:rPr>
          <w:rFonts w:ascii="Courier New" w:eastAsia="Courier New" w:hAnsi="Courier New"/>
          <w:sz w:val="18"/>
        </w:rPr>
        <w:br/>
        <w:t xml:space="preserve">      - actions</w:t>
      </w:r>
      <w:r>
        <w:rPr>
          <w:rFonts w:ascii="Courier New" w:eastAsia="Courier New" w:hAnsi="Courier New"/>
          <w:sz w:val="18"/>
        </w:rPr>
        <w:br/>
        <w:t xml:space="preserve">      - expected_next_input_format</w:t>
      </w:r>
      <w:r>
        <w:rPr>
          <w:rFonts w:ascii="Courier New" w:eastAsia="Courier New" w:hAnsi="Courier New"/>
          <w:sz w:val="18"/>
        </w:rPr>
        <w:br/>
        <w:t xml:space="preserve">      - result_evaluation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field_definitions:</w:t>
      </w:r>
      <w:r>
        <w:rPr>
          <w:rFonts w:ascii="Courier New" w:eastAsia="Courier New" w:hAnsi="Courier New"/>
          <w:sz w:val="18"/>
        </w:rPr>
        <w:br/>
        <w:t xml:space="preserve">      loop_id:</w:t>
      </w:r>
      <w:r>
        <w:rPr>
          <w:rFonts w:ascii="Courier New" w:eastAsia="Courier New" w:hAnsi="Courier New"/>
          <w:sz w:val="18"/>
        </w:rPr>
        <w:br/>
        <w:t xml:space="preserve">        type: "string"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  loop_status:</w:t>
      </w:r>
      <w:r>
        <w:rPr>
          <w:rFonts w:ascii="Courier New" w:eastAsia="Courier New" w:hAnsi="Courier New"/>
          <w:sz w:val="18"/>
        </w:rPr>
        <w:br/>
        <w:t xml:space="preserve">        type: "string"</w:t>
      </w:r>
      <w:r>
        <w:rPr>
          <w:rFonts w:ascii="Courier New" w:eastAsia="Courier New" w:hAnsi="Courier New"/>
          <w:sz w:val="18"/>
        </w:rPr>
        <w:br/>
        <w:t xml:space="preserve">        allowed_values:</w:t>
      </w:r>
      <w:r>
        <w:rPr>
          <w:rFonts w:ascii="Courier New" w:eastAsia="Courier New" w:hAnsi="Courier New"/>
          <w:sz w:val="18"/>
        </w:rPr>
        <w:br/>
        <w:t xml:space="preserve">          - CONTINUE</w:t>
      </w:r>
      <w:r>
        <w:rPr>
          <w:rFonts w:ascii="Courier New" w:eastAsia="Courier New" w:hAnsi="Courier New"/>
          <w:sz w:val="18"/>
        </w:rPr>
        <w:br/>
        <w:t xml:space="preserve">          - WAIT_USER</w:t>
      </w:r>
      <w:r>
        <w:rPr>
          <w:rFonts w:ascii="Courier New" w:eastAsia="Courier New" w:hAnsi="Courier New"/>
          <w:sz w:val="18"/>
        </w:rPr>
        <w:br/>
        <w:t xml:space="preserve">          - WAIT_APPROVAL</w:t>
      </w:r>
      <w:r>
        <w:rPr>
          <w:rFonts w:ascii="Courier New" w:eastAsia="Courier New" w:hAnsi="Courier New"/>
          <w:sz w:val="18"/>
        </w:rPr>
        <w:br/>
        <w:t xml:space="preserve">          - ESCALATE</w:t>
      </w:r>
      <w:r>
        <w:rPr>
          <w:rFonts w:ascii="Courier New" w:eastAsia="Courier New" w:hAnsi="Courier New"/>
          <w:sz w:val="18"/>
        </w:rPr>
        <w:br/>
        <w:t xml:space="preserve">          - FINISH</w:t>
      </w:r>
      <w:r>
        <w:rPr>
          <w:rFonts w:ascii="Courier New" w:eastAsia="Courier New" w:hAnsi="Courier New"/>
          <w:sz w:val="18"/>
        </w:rPr>
        <w:br/>
        <w:t xml:space="preserve">          - FAIL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  reasoning_summary:</w:t>
      </w:r>
      <w:r>
        <w:rPr>
          <w:rFonts w:ascii="Courier New" w:eastAsia="Courier New" w:hAnsi="Courier New"/>
          <w:sz w:val="18"/>
        </w:rPr>
        <w:br/>
        <w:t xml:space="preserve">        type: "string"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  actions:</w:t>
      </w:r>
      <w:r>
        <w:rPr>
          <w:rFonts w:ascii="Courier New" w:eastAsia="Courier New" w:hAnsi="Courier New"/>
          <w:sz w:val="18"/>
        </w:rPr>
        <w:br/>
        <w:t xml:space="preserve">        type: "array"</w:t>
      </w:r>
      <w:r>
        <w:rPr>
          <w:rFonts w:ascii="Courier New" w:eastAsia="Courier New" w:hAnsi="Courier New"/>
          <w:sz w:val="18"/>
        </w:rPr>
        <w:br/>
        <w:t xml:space="preserve">        item_schema:</w:t>
      </w:r>
      <w:r>
        <w:rPr>
          <w:rFonts w:ascii="Courier New" w:eastAsia="Courier New" w:hAnsi="Courier New"/>
          <w:sz w:val="18"/>
        </w:rPr>
        <w:br/>
        <w:t xml:space="preserve">          action_id: "string"</w:t>
      </w:r>
      <w:r>
        <w:rPr>
          <w:rFonts w:ascii="Courier New" w:eastAsia="Courier New" w:hAnsi="Courier New"/>
          <w:sz w:val="18"/>
        </w:rPr>
        <w:br/>
        <w:t xml:space="preserve">          actor:</w:t>
      </w:r>
      <w:r>
        <w:rPr>
          <w:rFonts w:ascii="Courier New" w:eastAsia="Courier New" w:hAnsi="Courier New"/>
          <w:sz w:val="18"/>
        </w:rPr>
        <w:br/>
        <w:t xml:space="preserve">            type: "object"</w:t>
      </w:r>
      <w:r>
        <w:rPr>
          <w:rFonts w:ascii="Courier New" w:eastAsia="Courier New" w:hAnsi="Courier New"/>
          <w:sz w:val="18"/>
        </w:rPr>
        <w:br/>
        <w:t xml:space="preserve">            fields:</w:t>
      </w:r>
      <w:r>
        <w:rPr>
          <w:rFonts w:ascii="Courier New" w:eastAsia="Courier New" w:hAnsi="Courier New"/>
          <w:sz w:val="18"/>
        </w:rPr>
        <w:br/>
        <w:t xml:space="preserve">              actor_type: "SYSTEM | HUMAN | LLM"</w:t>
      </w:r>
      <w:r>
        <w:rPr>
          <w:rFonts w:ascii="Courier New" w:eastAsia="Courier New" w:hAnsi="Courier New"/>
          <w:sz w:val="18"/>
        </w:rPr>
        <w:br/>
        <w:t xml:space="preserve">              actor_name: "string"</w:t>
      </w:r>
      <w:r>
        <w:rPr>
          <w:rFonts w:ascii="Courier New" w:eastAsia="Courier New" w:hAnsi="Courier New"/>
          <w:sz w:val="18"/>
        </w:rPr>
        <w:br/>
        <w:t xml:space="preserve">          action_type: "string"</w:t>
      </w:r>
      <w:r>
        <w:rPr>
          <w:rFonts w:ascii="Courier New" w:eastAsia="Courier New" w:hAnsi="Courier New"/>
          <w:sz w:val="18"/>
        </w:rPr>
        <w:br/>
        <w:t xml:space="preserve">          purpose: "string"</w:t>
      </w:r>
      <w:r>
        <w:rPr>
          <w:rFonts w:ascii="Courier New" w:eastAsia="Courier New" w:hAnsi="Courier New"/>
          <w:sz w:val="18"/>
        </w:rPr>
        <w:br/>
        <w:t xml:space="preserve">          execution:</w:t>
      </w:r>
      <w:r>
        <w:rPr>
          <w:rFonts w:ascii="Courier New" w:eastAsia="Courier New" w:hAnsi="Courier New"/>
          <w:sz w:val="18"/>
        </w:rPr>
        <w:br/>
        <w:t xml:space="preserve">            type: "object"</w:t>
      </w:r>
      <w:r>
        <w:rPr>
          <w:rFonts w:ascii="Courier New" w:eastAsia="Courier New" w:hAnsi="Courier New"/>
          <w:sz w:val="18"/>
        </w:rPr>
        <w:br/>
        <w:t xml:space="preserve">            fields:</w:t>
      </w:r>
      <w:r>
        <w:rPr>
          <w:rFonts w:ascii="Courier New" w:eastAsia="Courier New" w:hAnsi="Courier New"/>
          <w:sz w:val="18"/>
        </w:rPr>
        <w:br/>
        <w:t xml:space="preserve">              method: "SQL | INTERNAL_API | WORKFLOW_TASK | ARTIFACT_GENERATION"</w:t>
      </w:r>
      <w:r>
        <w:rPr>
          <w:rFonts w:ascii="Courier New" w:eastAsia="Courier New" w:hAnsi="Courier New"/>
          <w:sz w:val="18"/>
        </w:rPr>
        <w:br/>
        <w:t xml:space="preserve">              details: "object"</w:t>
      </w:r>
      <w:r>
        <w:rPr>
          <w:rFonts w:ascii="Courier New" w:eastAsia="Courier New" w:hAnsi="Courier New"/>
          <w:sz w:val="18"/>
        </w:rPr>
        <w:br/>
        <w:t xml:space="preserve">          expected_action_output:</w:t>
      </w:r>
      <w:r>
        <w:rPr>
          <w:rFonts w:ascii="Courier New" w:eastAsia="Courier New" w:hAnsi="Courier New"/>
          <w:sz w:val="18"/>
        </w:rPr>
        <w:br/>
        <w:t xml:space="preserve">            type: "object"</w:t>
      </w:r>
      <w:r>
        <w:rPr>
          <w:rFonts w:ascii="Courier New" w:eastAsia="Courier New" w:hAnsi="Courier New"/>
          <w:sz w:val="18"/>
        </w:rPr>
        <w:br/>
        <w:t xml:space="preserve">            fields:</w:t>
      </w:r>
      <w:r>
        <w:rPr>
          <w:rFonts w:ascii="Courier New" w:eastAsia="Courier New" w:hAnsi="Courier New"/>
          <w:sz w:val="18"/>
        </w:rPr>
        <w:br/>
        <w:t xml:space="preserve">              name: "string"</w:t>
      </w:r>
      <w:r>
        <w:rPr>
          <w:rFonts w:ascii="Courier New" w:eastAsia="Courier New" w:hAnsi="Courier New"/>
          <w:sz w:val="18"/>
        </w:rPr>
        <w:br/>
        <w:t xml:space="preserve">              schema: "object"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  expected_next_input_format:</w:t>
      </w:r>
      <w:r>
        <w:rPr>
          <w:rFonts w:ascii="Courier New" w:eastAsia="Courier New" w:hAnsi="Courier New"/>
          <w:sz w:val="18"/>
        </w:rPr>
        <w:br/>
        <w:t xml:space="preserve">        type: "object"</w:t>
      </w:r>
      <w:r>
        <w:rPr>
          <w:rFonts w:ascii="Courier New" w:eastAsia="Courier New" w:hAnsi="Courier New"/>
          <w:sz w:val="18"/>
        </w:rPr>
        <w:br/>
        <w:t xml:space="preserve">        fields:</w:t>
      </w:r>
      <w:r>
        <w:rPr>
          <w:rFonts w:ascii="Courier New" w:eastAsia="Courier New" w:hAnsi="Courier New"/>
          <w:sz w:val="18"/>
        </w:rPr>
        <w:br/>
        <w:t xml:space="preserve">          required_artifacts: ["string"]</w:t>
      </w:r>
      <w:r>
        <w:rPr>
          <w:rFonts w:ascii="Courier New" w:eastAsia="Courier New" w:hAnsi="Courier New"/>
          <w:sz w:val="18"/>
        </w:rPr>
        <w:br/>
        <w:t xml:space="preserve">          schema:</w:t>
      </w:r>
      <w:r>
        <w:rPr>
          <w:rFonts w:ascii="Courier New" w:eastAsia="Courier New" w:hAnsi="Courier New"/>
          <w:sz w:val="18"/>
        </w:rPr>
        <w:br/>
        <w:t xml:space="preserve">            type: "object"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  result_evaluation:</w:t>
      </w:r>
      <w:r>
        <w:rPr>
          <w:rFonts w:ascii="Courier New" w:eastAsia="Courier New" w:hAnsi="Courier New"/>
          <w:sz w:val="18"/>
        </w:rPr>
        <w:br/>
        <w:t xml:space="preserve">        type: "object"</w:t>
      </w:r>
      <w:r>
        <w:rPr>
          <w:rFonts w:ascii="Courier New" w:eastAsia="Courier New" w:hAnsi="Courier New"/>
          <w:sz w:val="18"/>
        </w:rPr>
        <w:br/>
        <w:t xml:space="preserve">        fields:</w:t>
      </w:r>
      <w:r>
        <w:rPr>
          <w:rFonts w:ascii="Courier New" w:eastAsia="Courier New" w:hAnsi="Courier New"/>
          <w:sz w:val="18"/>
        </w:rPr>
        <w:br/>
        <w:t xml:space="preserve">          is_goal_achieved: "boolean"</w:t>
      </w:r>
      <w:r>
        <w:rPr>
          <w:rFonts w:ascii="Courier New" w:eastAsia="Courier New" w:hAnsi="Courier New"/>
          <w:sz w:val="18"/>
        </w:rPr>
        <w:br/>
        <w:t xml:space="preserve">          missing_items: ["string"]</w:t>
      </w:r>
      <w:r>
        <w:rPr>
          <w:rFonts w:ascii="Courier New" w:eastAsia="Courier New" w:hAnsi="Courier New"/>
          <w:sz w:val="18"/>
        </w:rPr>
        <w:br/>
        <w:t xml:space="preserve">          completion_score: "number"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execution_constraints:</w:t>
      </w:r>
      <w:r>
        <w:rPr>
          <w:rFonts w:ascii="Courier New" w:eastAsia="Courier New" w:hAnsi="Courier New"/>
          <w:sz w:val="18"/>
        </w:rPr>
        <w:br/>
        <w:t xml:space="preserve">    allowed_action_types:</w:t>
      </w:r>
      <w:r>
        <w:rPr>
          <w:rFonts w:ascii="Courier New" w:eastAsia="Courier New" w:hAnsi="Courier New"/>
          <w:sz w:val="18"/>
        </w:rPr>
        <w:br/>
        <w:t xml:space="preserve">      - QUERY_SSOT</w:t>
      </w:r>
      <w:r>
        <w:rPr>
          <w:rFonts w:ascii="Courier New" w:eastAsia="Courier New" w:hAnsi="Courier New"/>
          <w:sz w:val="18"/>
        </w:rPr>
        <w:br/>
        <w:t xml:space="preserve">      - QUERY_DOCUMENT_STORE</w:t>
      </w:r>
      <w:r>
        <w:rPr>
          <w:rFonts w:ascii="Courier New" w:eastAsia="Courier New" w:hAnsi="Courier New"/>
          <w:sz w:val="18"/>
        </w:rPr>
        <w:br/>
        <w:t xml:space="preserve">      - RUN_RULE_CHECK</w:t>
      </w:r>
      <w:r>
        <w:rPr>
          <w:rFonts w:ascii="Courier New" w:eastAsia="Courier New" w:hAnsi="Courier New"/>
          <w:sz w:val="18"/>
        </w:rPr>
        <w:br/>
        <w:t xml:space="preserve">      - REQUEST_USER_INPUT</w:t>
      </w:r>
      <w:r>
        <w:rPr>
          <w:rFonts w:ascii="Courier New" w:eastAsia="Courier New" w:hAnsi="Courier New"/>
          <w:sz w:val="18"/>
        </w:rPr>
        <w:br/>
        <w:t xml:space="preserve">      - REQUEST_DOCUMENT</w:t>
      </w:r>
      <w:r>
        <w:rPr>
          <w:rFonts w:ascii="Courier New" w:eastAsia="Courier New" w:hAnsi="Courier New"/>
          <w:sz w:val="18"/>
        </w:rPr>
        <w:br/>
        <w:t xml:space="preserve">      - REQUEST_SPECIALIST_REVIEW</w:t>
      </w:r>
      <w:r>
        <w:rPr>
          <w:rFonts w:ascii="Courier New" w:eastAsia="Courier New" w:hAnsi="Courier New"/>
          <w:sz w:val="18"/>
        </w:rPr>
        <w:br/>
        <w:t xml:space="preserve">      - UPDATE_CASE_STATE</w:t>
      </w:r>
    </w:p>
    <w:p w14:paraId="705EE673" w14:textId="77777777" w:rsidR="005A20BB" w:rsidRDefault="00DA2EE9">
      <w:pPr>
        <w:pStyle w:val="Heading2"/>
      </w:pPr>
      <w:r>
        <w:t>4.2 Output from LLM</w:t>
      </w:r>
    </w:p>
    <w:p w14:paraId="03BBCD0E" w14:textId="77777777" w:rsidR="005A20BB" w:rsidRDefault="00DA2EE9">
      <w:pPr>
        <w:shd w:val="clear" w:color="auto" w:fill="F3F6FA"/>
        <w:spacing w:before="60" w:after="60"/>
      </w:pPr>
      <w:r>
        <w:rPr>
          <w:rFonts w:ascii="Courier New" w:eastAsia="Courier New" w:hAnsi="Courier New"/>
          <w:sz w:val="18"/>
        </w:rPr>
        <w:t>loop_id: "AI01-LP-000"</w:t>
      </w:r>
      <w:r>
        <w:rPr>
          <w:rFonts w:ascii="Courier New" w:eastAsia="Courier New" w:hAnsi="Courier New"/>
          <w:sz w:val="18"/>
        </w:rPr>
        <w:br/>
        <w:t>loop_status: "CONTINUE"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reasoning_summary: &gt;</w:t>
      </w:r>
      <w:r>
        <w:rPr>
          <w:rFonts w:ascii="Courier New" w:eastAsia="Courier New" w:hAnsi="Courier New"/>
          <w:sz w:val="18"/>
        </w:rPr>
        <w:br/>
        <w:t xml:space="preserve">  I need the onboarding profile, household information, document status,</w:t>
      </w:r>
      <w:r>
        <w:rPr>
          <w:rFonts w:ascii="Courier New" w:eastAsia="Courier New" w:hAnsi="Courier New"/>
          <w:sz w:val="18"/>
        </w:rPr>
        <w:br/>
        <w:t xml:space="preserve">  consent status, questionnaire progress, and onboarding rule-check result</w:t>
      </w:r>
      <w:r>
        <w:rPr>
          <w:rFonts w:ascii="Courier New" w:eastAsia="Courier New" w:hAnsi="Courier New"/>
          <w:sz w:val="18"/>
        </w:rPr>
        <w:br/>
        <w:t xml:space="preserve">  before I can determine completeness.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actions:</w:t>
      </w:r>
      <w:r>
        <w:rPr>
          <w:rFonts w:ascii="Courier New" w:eastAsia="Courier New" w:hAnsi="Courier New"/>
          <w:sz w:val="18"/>
        </w:rPr>
        <w:br/>
        <w:t xml:space="preserve">  - action_id: "A-001"</w:t>
      </w:r>
      <w:r>
        <w:rPr>
          <w:rFonts w:ascii="Courier New" w:eastAsia="Courier New" w:hAnsi="Courier New"/>
          <w:sz w:val="18"/>
        </w:rPr>
        <w:br/>
        <w:t xml:space="preserve">    actor:</w:t>
      </w:r>
      <w:r>
        <w:rPr>
          <w:rFonts w:ascii="Courier New" w:eastAsia="Courier New" w:hAnsi="Courier New"/>
          <w:sz w:val="18"/>
        </w:rPr>
        <w:br/>
        <w:t xml:space="preserve">      actor_type: "SYSTEM"</w:t>
      </w:r>
      <w:r>
        <w:rPr>
          <w:rFonts w:ascii="Courier New" w:eastAsia="Courier New" w:hAnsi="Courier New"/>
          <w:sz w:val="18"/>
        </w:rPr>
        <w:br/>
        <w:t xml:space="preserve">      actor_name: "SSOT_DB"</w:t>
      </w:r>
      <w:r>
        <w:rPr>
          <w:rFonts w:ascii="Courier New" w:eastAsia="Courier New" w:hAnsi="Courier New"/>
          <w:sz w:val="18"/>
        </w:rPr>
        <w:br/>
        <w:t xml:space="preserve">    action_type: "QUERY_SSOT"</w:t>
      </w:r>
      <w:r>
        <w:rPr>
          <w:rFonts w:ascii="Courier New" w:eastAsia="Courier New" w:hAnsi="Courier New"/>
          <w:sz w:val="18"/>
        </w:rPr>
        <w:br/>
        <w:t xml:space="preserve">    purpose: "Retrieve onboarding profile and household information"</w:t>
      </w:r>
      <w:r>
        <w:rPr>
          <w:rFonts w:ascii="Courier New" w:eastAsia="Courier New" w:hAnsi="Courier New"/>
          <w:sz w:val="18"/>
        </w:rPr>
        <w:br/>
        <w:t xml:space="preserve">    execution:</w:t>
      </w:r>
      <w:r>
        <w:rPr>
          <w:rFonts w:ascii="Courier New" w:eastAsia="Courier New" w:hAnsi="Courier New"/>
          <w:sz w:val="18"/>
        </w:rPr>
        <w:br/>
        <w:t xml:space="preserve">      method: "SQL"</w:t>
      </w:r>
      <w:r>
        <w:rPr>
          <w:rFonts w:ascii="Courier New" w:eastAsia="Courier New" w:hAnsi="Courier New"/>
          <w:sz w:val="18"/>
        </w:rPr>
        <w:br/>
        <w:t xml:space="preserve">      details:</w:t>
      </w:r>
      <w:r>
        <w:rPr>
          <w:rFonts w:ascii="Courier New" w:eastAsia="Courier New" w:hAnsi="Courier New"/>
          <w:sz w:val="18"/>
        </w:rPr>
        <w:br/>
        <w:t xml:space="preserve">        query: &gt;</w:t>
      </w:r>
      <w:r>
        <w:rPr>
          <w:rFonts w:ascii="Courier New" w:eastAsia="Courier New" w:hAnsi="Courier New"/>
          <w:sz w:val="18"/>
        </w:rPr>
        <w:br/>
        <w:t xml:space="preserve">          SELECT demographics_json, household_json, notes_json</w:t>
      </w:r>
      <w:r>
        <w:rPr>
          <w:rFonts w:ascii="Courier New" w:eastAsia="Courier New" w:hAnsi="Courier New"/>
          <w:sz w:val="18"/>
        </w:rPr>
        <w:br/>
        <w:t xml:space="preserve">          FROM ssot_onboarding_profile</w:t>
      </w:r>
      <w:r>
        <w:rPr>
          <w:rFonts w:ascii="Courier New" w:eastAsia="Courier New" w:hAnsi="Courier New"/>
          <w:sz w:val="18"/>
        </w:rPr>
        <w:br/>
        <w:t xml:space="preserve">          WHERE client_id = :client_id</w:t>
      </w:r>
      <w:r>
        <w:rPr>
          <w:rFonts w:ascii="Courier New" w:eastAsia="Courier New" w:hAnsi="Courier New"/>
          <w:sz w:val="18"/>
        </w:rPr>
        <w:br/>
        <w:t xml:space="preserve">        params:</w:t>
      </w:r>
      <w:r>
        <w:rPr>
          <w:rFonts w:ascii="Courier New" w:eastAsia="Courier New" w:hAnsi="Courier New"/>
          <w:sz w:val="18"/>
        </w:rPr>
        <w:br/>
        <w:t xml:space="preserve">          client_id: "CL-1001"</w:t>
      </w:r>
      <w:r>
        <w:rPr>
          <w:rFonts w:ascii="Courier New" w:eastAsia="Courier New" w:hAnsi="Courier New"/>
          <w:sz w:val="18"/>
        </w:rPr>
        <w:br/>
        <w:t xml:space="preserve">    expected_action_output:</w:t>
      </w:r>
      <w:r>
        <w:rPr>
          <w:rFonts w:ascii="Courier New" w:eastAsia="Courier New" w:hAnsi="Courier New"/>
          <w:sz w:val="18"/>
        </w:rPr>
        <w:br/>
        <w:t xml:space="preserve">      name: "onboarding_profile_bundle"</w:t>
      </w:r>
      <w:r>
        <w:rPr>
          <w:rFonts w:ascii="Courier New" w:eastAsia="Courier New" w:hAnsi="Courier New"/>
          <w:sz w:val="18"/>
        </w:rPr>
        <w:br/>
        <w:t xml:space="preserve">      schema:</w:t>
      </w:r>
      <w:r>
        <w:rPr>
          <w:rFonts w:ascii="Courier New" w:eastAsia="Courier New" w:hAnsi="Courier New"/>
          <w:sz w:val="18"/>
        </w:rPr>
        <w:br/>
        <w:t xml:space="preserve">        demographics:</w:t>
      </w:r>
      <w:r>
        <w:rPr>
          <w:rFonts w:ascii="Courier New" w:eastAsia="Courier New" w:hAnsi="Courier New"/>
          <w:sz w:val="18"/>
        </w:rPr>
        <w:br/>
        <w:t xml:space="preserve">          full_name: "string"</w:t>
      </w:r>
      <w:r>
        <w:rPr>
          <w:rFonts w:ascii="Courier New" w:eastAsia="Courier New" w:hAnsi="Courier New"/>
          <w:sz w:val="18"/>
        </w:rPr>
        <w:br/>
        <w:t xml:space="preserve">          age: "number"</w:t>
      </w:r>
      <w:r>
        <w:rPr>
          <w:rFonts w:ascii="Courier New" w:eastAsia="Courier New" w:hAnsi="Courier New"/>
          <w:sz w:val="18"/>
        </w:rPr>
        <w:br/>
        <w:t xml:space="preserve">          marital_status: "string"</w:t>
      </w:r>
      <w:r>
        <w:rPr>
          <w:rFonts w:ascii="Courier New" w:eastAsia="Courier New" w:hAnsi="Courier New"/>
          <w:sz w:val="18"/>
        </w:rPr>
        <w:br/>
        <w:t xml:space="preserve">          residency: "string"</w:t>
      </w:r>
      <w:r>
        <w:rPr>
          <w:rFonts w:ascii="Courier New" w:eastAsia="Courier New" w:hAnsi="Courier New"/>
          <w:sz w:val="18"/>
        </w:rPr>
        <w:br/>
        <w:t xml:space="preserve">        household:</w:t>
      </w:r>
      <w:r>
        <w:rPr>
          <w:rFonts w:ascii="Courier New" w:eastAsia="Courier New" w:hAnsi="Courier New"/>
          <w:sz w:val="18"/>
        </w:rPr>
        <w:br/>
        <w:t xml:space="preserve">          spouse_present: "boolean"</w:t>
      </w:r>
      <w:r>
        <w:rPr>
          <w:rFonts w:ascii="Courier New" w:eastAsia="Courier New" w:hAnsi="Courier New"/>
          <w:sz w:val="18"/>
        </w:rPr>
        <w:br/>
        <w:t xml:space="preserve">          dependents_count: "number"</w:t>
      </w:r>
      <w:r>
        <w:rPr>
          <w:rFonts w:ascii="Courier New" w:eastAsia="Courier New" w:hAnsi="Courier New"/>
          <w:sz w:val="18"/>
        </w:rPr>
        <w:br/>
        <w:t xml:space="preserve">          beneficiary_section_completed: "boolean"</w:t>
      </w:r>
      <w:r>
        <w:rPr>
          <w:rFonts w:ascii="Courier New" w:eastAsia="Courier New" w:hAnsi="Courier New"/>
          <w:sz w:val="18"/>
        </w:rPr>
        <w:br/>
        <w:t xml:space="preserve">        free_text_notes: ["string"]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- action_id: "A-002"</w:t>
      </w:r>
      <w:r>
        <w:rPr>
          <w:rFonts w:ascii="Courier New" w:eastAsia="Courier New" w:hAnsi="Courier New"/>
          <w:sz w:val="18"/>
        </w:rPr>
        <w:br/>
        <w:t xml:space="preserve">    actor:</w:t>
      </w:r>
      <w:r>
        <w:rPr>
          <w:rFonts w:ascii="Courier New" w:eastAsia="Courier New" w:hAnsi="Courier New"/>
          <w:sz w:val="18"/>
        </w:rPr>
        <w:br/>
        <w:t xml:space="preserve">      actor_type: "SYSTEM"</w:t>
      </w:r>
      <w:r>
        <w:rPr>
          <w:rFonts w:ascii="Courier New" w:eastAsia="Courier New" w:hAnsi="Courier New"/>
          <w:sz w:val="18"/>
        </w:rPr>
        <w:br/>
        <w:t xml:space="preserve">      actor_name: "DOCUMENT_SERVICE"</w:t>
      </w:r>
      <w:r>
        <w:rPr>
          <w:rFonts w:ascii="Courier New" w:eastAsia="Courier New" w:hAnsi="Courier New"/>
          <w:sz w:val="18"/>
        </w:rPr>
        <w:br/>
        <w:t xml:space="preserve">    action_type: "QUERY_DOCUMENT_STORE"</w:t>
      </w:r>
      <w:r>
        <w:rPr>
          <w:rFonts w:ascii="Courier New" w:eastAsia="Courier New" w:hAnsi="Courier New"/>
          <w:sz w:val="18"/>
        </w:rPr>
        <w:br/>
        <w:t xml:space="preserve">    purpose: "Retrieve uploaded and missing documents"</w:t>
      </w:r>
      <w:r>
        <w:rPr>
          <w:rFonts w:ascii="Courier New" w:eastAsia="Courier New" w:hAnsi="Courier New"/>
          <w:sz w:val="18"/>
        </w:rPr>
        <w:br/>
        <w:t xml:space="preserve">    execution:</w:t>
      </w:r>
      <w:r>
        <w:rPr>
          <w:rFonts w:ascii="Courier New" w:eastAsia="Courier New" w:hAnsi="Courier New"/>
          <w:sz w:val="18"/>
        </w:rPr>
        <w:br/>
        <w:t xml:space="preserve">      method: "INTERNAL_API"</w:t>
      </w:r>
      <w:r>
        <w:rPr>
          <w:rFonts w:ascii="Courier New" w:eastAsia="Courier New" w:hAnsi="Courier New"/>
          <w:sz w:val="18"/>
        </w:rPr>
        <w:br/>
        <w:t xml:space="preserve">      details:</w:t>
      </w:r>
      <w:r>
        <w:rPr>
          <w:rFonts w:ascii="Courier New" w:eastAsia="Courier New" w:hAnsi="Courier New"/>
          <w:sz w:val="18"/>
        </w:rPr>
        <w:br/>
        <w:t xml:space="preserve">        endpoint: "POST /documents/onboarding/status"</w:t>
      </w:r>
      <w:r>
        <w:rPr>
          <w:rFonts w:ascii="Courier New" w:eastAsia="Courier New" w:hAnsi="Courier New"/>
          <w:sz w:val="18"/>
        </w:rPr>
        <w:br/>
        <w:t xml:space="preserve">        body:</w:t>
      </w:r>
      <w:r>
        <w:rPr>
          <w:rFonts w:ascii="Courier New" w:eastAsia="Courier New" w:hAnsi="Courier New"/>
          <w:sz w:val="18"/>
        </w:rPr>
        <w:br/>
        <w:t xml:space="preserve">          client_id: "CL-1001"</w:t>
      </w:r>
      <w:r>
        <w:rPr>
          <w:rFonts w:ascii="Courier New" w:eastAsia="Courier New" w:hAnsi="Courier New"/>
          <w:sz w:val="18"/>
        </w:rPr>
        <w:br/>
        <w:t xml:space="preserve">          required_groups:</w:t>
      </w:r>
      <w:r>
        <w:rPr>
          <w:rFonts w:ascii="Courier New" w:eastAsia="Courier New" w:hAnsi="Courier New"/>
          <w:sz w:val="18"/>
        </w:rPr>
        <w:br/>
        <w:t xml:space="preserve">            - "identity"</w:t>
      </w:r>
      <w:r>
        <w:rPr>
          <w:rFonts w:ascii="Courier New" w:eastAsia="Courier New" w:hAnsi="Courier New"/>
          <w:sz w:val="18"/>
        </w:rPr>
        <w:br/>
        <w:t xml:space="preserve">            - "address"</w:t>
      </w:r>
      <w:r>
        <w:rPr>
          <w:rFonts w:ascii="Courier New" w:eastAsia="Courier New" w:hAnsi="Courier New"/>
          <w:sz w:val="18"/>
        </w:rPr>
        <w:br/>
        <w:t xml:space="preserve">            - "trust"</w:t>
      </w:r>
      <w:r>
        <w:rPr>
          <w:rFonts w:ascii="Courier New" w:eastAsia="Courier New" w:hAnsi="Courier New"/>
          <w:sz w:val="18"/>
        </w:rPr>
        <w:br/>
        <w:t xml:space="preserve">    expected_action_output:</w:t>
      </w:r>
      <w:r>
        <w:rPr>
          <w:rFonts w:ascii="Courier New" w:eastAsia="Courier New" w:hAnsi="Courier New"/>
          <w:sz w:val="18"/>
        </w:rPr>
        <w:br/>
        <w:t xml:space="preserve">      name: "document_bundle"</w:t>
      </w:r>
      <w:r>
        <w:rPr>
          <w:rFonts w:ascii="Courier New" w:eastAsia="Courier New" w:hAnsi="Courier New"/>
          <w:sz w:val="18"/>
        </w:rPr>
        <w:br/>
        <w:t xml:space="preserve">      schema:</w:t>
      </w:r>
      <w:r>
        <w:rPr>
          <w:rFonts w:ascii="Courier New" w:eastAsia="Courier New" w:hAnsi="Courier New"/>
          <w:sz w:val="18"/>
        </w:rPr>
        <w:br/>
        <w:t xml:space="preserve">        uploaded_documents: ["string"]</w:t>
      </w:r>
      <w:r>
        <w:rPr>
          <w:rFonts w:ascii="Courier New" w:eastAsia="Courier New" w:hAnsi="Courier New"/>
          <w:sz w:val="18"/>
        </w:rPr>
        <w:br/>
        <w:t xml:space="preserve">        missing_required_documents: ["string"]</w:t>
      </w:r>
      <w:r>
        <w:rPr>
          <w:rFonts w:ascii="Courier New" w:eastAsia="Courier New" w:hAnsi="Courier New"/>
          <w:sz w:val="18"/>
        </w:rPr>
        <w:br/>
        <w:t xml:space="preserve">        document_review_status: "string"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- action_id: "A-003"</w:t>
      </w:r>
      <w:r>
        <w:rPr>
          <w:rFonts w:ascii="Courier New" w:eastAsia="Courier New" w:hAnsi="Courier New"/>
          <w:sz w:val="18"/>
        </w:rPr>
        <w:br/>
        <w:t xml:space="preserve">    actor:</w:t>
      </w:r>
      <w:r>
        <w:rPr>
          <w:rFonts w:ascii="Courier New" w:eastAsia="Courier New" w:hAnsi="Courier New"/>
          <w:sz w:val="18"/>
        </w:rPr>
        <w:br/>
        <w:t xml:space="preserve">      actor_type: "SYSTEM"</w:t>
      </w:r>
      <w:r>
        <w:rPr>
          <w:rFonts w:ascii="Courier New" w:eastAsia="Courier New" w:hAnsi="Courier New"/>
          <w:sz w:val="18"/>
        </w:rPr>
        <w:br/>
        <w:t xml:space="preserve">      actor_name: "CONSENT_SERVICE"</w:t>
      </w:r>
      <w:r>
        <w:rPr>
          <w:rFonts w:ascii="Courier New" w:eastAsia="Courier New" w:hAnsi="Courier New"/>
          <w:sz w:val="18"/>
        </w:rPr>
        <w:br/>
        <w:t xml:space="preserve">    action_type: "QUERY_SSOT"</w:t>
      </w:r>
      <w:r>
        <w:rPr>
          <w:rFonts w:ascii="Courier New" w:eastAsia="Courier New" w:hAnsi="Courier New"/>
          <w:sz w:val="18"/>
        </w:rPr>
        <w:br/>
        <w:t xml:space="preserve">    purpose: "Retrieve onboarding consent status"</w:t>
      </w:r>
      <w:r>
        <w:rPr>
          <w:rFonts w:ascii="Courier New" w:eastAsia="Courier New" w:hAnsi="Courier New"/>
          <w:sz w:val="18"/>
        </w:rPr>
        <w:br/>
        <w:t xml:space="preserve">    execution:</w:t>
      </w:r>
      <w:r>
        <w:rPr>
          <w:rFonts w:ascii="Courier New" w:eastAsia="Courier New" w:hAnsi="Courier New"/>
          <w:sz w:val="18"/>
        </w:rPr>
        <w:br/>
        <w:t xml:space="preserve">      method: "SQL"</w:t>
      </w:r>
      <w:r>
        <w:rPr>
          <w:rFonts w:ascii="Courier New" w:eastAsia="Courier New" w:hAnsi="Courier New"/>
          <w:sz w:val="18"/>
        </w:rPr>
        <w:br/>
        <w:t xml:space="preserve">      details:</w:t>
      </w:r>
      <w:r>
        <w:rPr>
          <w:rFonts w:ascii="Courier New" w:eastAsia="Courier New" w:hAnsi="Courier New"/>
          <w:sz w:val="18"/>
        </w:rPr>
        <w:br/>
        <w:t xml:space="preserve">        query: &gt;</w:t>
      </w:r>
      <w:r>
        <w:rPr>
          <w:rFonts w:ascii="Courier New" w:eastAsia="Courier New" w:hAnsi="Courier New"/>
          <w:sz w:val="18"/>
        </w:rPr>
        <w:br/>
        <w:t xml:space="preserve">          SELECT privacy_consent, data_sharing_consent, advisory_consent</w:t>
      </w:r>
      <w:r>
        <w:rPr>
          <w:rFonts w:ascii="Courier New" w:eastAsia="Courier New" w:hAnsi="Courier New"/>
          <w:sz w:val="18"/>
        </w:rPr>
        <w:br/>
        <w:t xml:space="preserve">          FROM client_consents</w:t>
      </w:r>
      <w:r>
        <w:rPr>
          <w:rFonts w:ascii="Courier New" w:eastAsia="Courier New" w:hAnsi="Courier New"/>
          <w:sz w:val="18"/>
        </w:rPr>
        <w:br/>
        <w:t xml:space="preserve">          WHERE client_id = :client_id</w:t>
      </w:r>
      <w:r>
        <w:rPr>
          <w:rFonts w:ascii="Courier New" w:eastAsia="Courier New" w:hAnsi="Courier New"/>
          <w:sz w:val="18"/>
        </w:rPr>
        <w:br/>
        <w:t xml:space="preserve">        params:</w:t>
      </w:r>
      <w:r>
        <w:rPr>
          <w:rFonts w:ascii="Courier New" w:eastAsia="Courier New" w:hAnsi="Courier New"/>
          <w:sz w:val="18"/>
        </w:rPr>
        <w:br/>
        <w:t xml:space="preserve">          client_id: "CL-1001"</w:t>
      </w:r>
      <w:r>
        <w:rPr>
          <w:rFonts w:ascii="Courier New" w:eastAsia="Courier New" w:hAnsi="Courier New"/>
          <w:sz w:val="18"/>
        </w:rPr>
        <w:br/>
        <w:t xml:space="preserve">    expected_action_output:</w:t>
      </w:r>
      <w:r>
        <w:rPr>
          <w:rFonts w:ascii="Courier New" w:eastAsia="Courier New" w:hAnsi="Courier New"/>
          <w:sz w:val="18"/>
        </w:rPr>
        <w:br/>
        <w:t xml:space="preserve">      name: "consent_bundle"</w:t>
      </w:r>
      <w:r>
        <w:rPr>
          <w:rFonts w:ascii="Courier New" w:eastAsia="Courier New" w:hAnsi="Courier New"/>
          <w:sz w:val="18"/>
        </w:rPr>
        <w:br/>
        <w:t xml:space="preserve">      schema:</w:t>
      </w:r>
      <w:r>
        <w:rPr>
          <w:rFonts w:ascii="Courier New" w:eastAsia="Courier New" w:hAnsi="Courier New"/>
          <w:sz w:val="18"/>
        </w:rPr>
        <w:br/>
        <w:t xml:space="preserve">        privacy_consent: "boolean"</w:t>
      </w:r>
      <w:r>
        <w:rPr>
          <w:rFonts w:ascii="Courier New" w:eastAsia="Courier New" w:hAnsi="Courier New"/>
          <w:sz w:val="18"/>
        </w:rPr>
        <w:br/>
        <w:t xml:space="preserve">        data_sharing_consent: "boolean"</w:t>
      </w:r>
      <w:r>
        <w:rPr>
          <w:rFonts w:ascii="Courier New" w:eastAsia="Courier New" w:hAnsi="Courier New"/>
          <w:sz w:val="18"/>
        </w:rPr>
        <w:br/>
        <w:t xml:space="preserve">        advisory_consent: "boolean"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- action_id: "A-004"</w:t>
      </w:r>
      <w:r>
        <w:rPr>
          <w:rFonts w:ascii="Courier New" w:eastAsia="Courier New" w:hAnsi="Courier New"/>
          <w:sz w:val="18"/>
        </w:rPr>
        <w:br/>
        <w:t xml:space="preserve">    actor:</w:t>
      </w:r>
      <w:r>
        <w:rPr>
          <w:rFonts w:ascii="Courier New" w:eastAsia="Courier New" w:hAnsi="Courier New"/>
          <w:sz w:val="18"/>
        </w:rPr>
        <w:br/>
        <w:t xml:space="preserve">      actor_type: "SYSTEM"</w:t>
      </w:r>
      <w:r>
        <w:rPr>
          <w:rFonts w:ascii="Courier New" w:eastAsia="Courier New" w:hAnsi="Courier New"/>
          <w:sz w:val="18"/>
        </w:rPr>
        <w:br/>
        <w:t xml:space="preserve">      actor_name: "QUESTIONNAIRE_SERVICE"</w:t>
      </w:r>
      <w:r>
        <w:rPr>
          <w:rFonts w:ascii="Courier New" w:eastAsia="Courier New" w:hAnsi="Courier New"/>
          <w:sz w:val="18"/>
        </w:rPr>
        <w:br/>
        <w:t xml:space="preserve">    action_type: "QUERY_SSOT"</w:t>
      </w:r>
      <w:r>
        <w:rPr>
          <w:rFonts w:ascii="Courier New" w:eastAsia="Courier New" w:hAnsi="Courier New"/>
          <w:sz w:val="18"/>
        </w:rPr>
        <w:br/>
        <w:t xml:space="preserve">    purpose: "Retrieve suitability questionnaire progress"</w:t>
      </w:r>
      <w:r>
        <w:rPr>
          <w:rFonts w:ascii="Courier New" w:eastAsia="Courier New" w:hAnsi="Courier New"/>
          <w:sz w:val="18"/>
        </w:rPr>
        <w:br/>
        <w:t xml:space="preserve">    execution:</w:t>
      </w:r>
      <w:r>
        <w:rPr>
          <w:rFonts w:ascii="Courier New" w:eastAsia="Courier New" w:hAnsi="Courier New"/>
          <w:sz w:val="18"/>
        </w:rPr>
        <w:br/>
        <w:t xml:space="preserve">      method: "SQL"</w:t>
      </w:r>
      <w:r>
        <w:rPr>
          <w:rFonts w:ascii="Courier New" w:eastAsia="Courier New" w:hAnsi="Courier New"/>
          <w:sz w:val="18"/>
        </w:rPr>
        <w:br/>
        <w:t xml:space="preserve">      details:</w:t>
      </w:r>
      <w:r>
        <w:rPr>
          <w:rFonts w:ascii="Courier New" w:eastAsia="Courier New" w:hAnsi="Courier New"/>
          <w:sz w:val="18"/>
        </w:rPr>
        <w:br/>
        <w:t xml:space="preserve">        query: &gt;</w:t>
      </w:r>
      <w:r>
        <w:rPr>
          <w:rFonts w:ascii="Courier New" w:eastAsia="Courier New" w:hAnsi="Courier New"/>
          <w:sz w:val="18"/>
        </w:rPr>
        <w:br/>
        <w:t xml:space="preserve">          SELECT questionnaire_status, completed_questions, total_questions</w:t>
      </w:r>
      <w:r>
        <w:rPr>
          <w:rFonts w:ascii="Courier New" w:eastAsia="Courier New" w:hAnsi="Courier New"/>
          <w:sz w:val="18"/>
        </w:rPr>
        <w:br/>
        <w:t xml:space="preserve">          FROM suitability_questionnaire</w:t>
      </w:r>
      <w:r>
        <w:rPr>
          <w:rFonts w:ascii="Courier New" w:eastAsia="Courier New" w:hAnsi="Courier New"/>
          <w:sz w:val="18"/>
        </w:rPr>
        <w:br/>
        <w:t xml:space="preserve">          WHERE client_id = :client_id</w:t>
      </w:r>
      <w:r>
        <w:rPr>
          <w:rFonts w:ascii="Courier New" w:eastAsia="Courier New" w:hAnsi="Courier New"/>
          <w:sz w:val="18"/>
        </w:rPr>
        <w:br/>
        <w:t xml:space="preserve">        params:</w:t>
      </w:r>
      <w:r>
        <w:rPr>
          <w:rFonts w:ascii="Courier New" w:eastAsia="Courier New" w:hAnsi="Courier New"/>
          <w:sz w:val="18"/>
        </w:rPr>
        <w:br/>
        <w:t xml:space="preserve">          client_id: "CL-1001"</w:t>
      </w:r>
      <w:r>
        <w:rPr>
          <w:rFonts w:ascii="Courier New" w:eastAsia="Courier New" w:hAnsi="Courier New"/>
          <w:sz w:val="18"/>
        </w:rPr>
        <w:br/>
        <w:t xml:space="preserve">    expected_action_output:</w:t>
      </w:r>
      <w:r>
        <w:rPr>
          <w:rFonts w:ascii="Courier New" w:eastAsia="Courier New" w:hAnsi="Courier New"/>
          <w:sz w:val="18"/>
        </w:rPr>
        <w:br/>
        <w:t xml:space="preserve">      name: "questionnaire_bundle"</w:t>
      </w:r>
      <w:r>
        <w:rPr>
          <w:rFonts w:ascii="Courier New" w:eastAsia="Courier New" w:hAnsi="Courier New"/>
          <w:sz w:val="18"/>
        </w:rPr>
        <w:br/>
        <w:t xml:space="preserve">      schema:</w:t>
      </w:r>
      <w:r>
        <w:rPr>
          <w:rFonts w:ascii="Courier New" w:eastAsia="Courier New" w:hAnsi="Courier New"/>
          <w:sz w:val="18"/>
        </w:rPr>
        <w:br/>
        <w:t xml:space="preserve">        suitability_questionnaire_status: "NOT_STARTED | IN_PROGRESS | COMPLETED"</w:t>
      </w:r>
      <w:r>
        <w:rPr>
          <w:rFonts w:ascii="Courier New" w:eastAsia="Courier New" w:hAnsi="Courier New"/>
          <w:sz w:val="18"/>
        </w:rPr>
        <w:br/>
        <w:t xml:space="preserve">        completed_questions: "number"</w:t>
      </w:r>
      <w:r>
        <w:rPr>
          <w:rFonts w:ascii="Courier New" w:eastAsia="Courier New" w:hAnsi="Courier New"/>
          <w:sz w:val="18"/>
        </w:rPr>
        <w:br/>
        <w:t xml:space="preserve">        total_questions: "number"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- action_id: "A-005"</w:t>
      </w:r>
      <w:r>
        <w:rPr>
          <w:rFonts w:ascii="Courier New" w:eastAsia="Courier New" w:hAnsi="Courier New"/>
          <w:sz w:val="18"/>
        </w:rPr>
        <w:br/>
        <w:t xml:space="preserve">    actor:</w:t>
      </w:r>
      <w:r>
        <w:rPr>
          <w:rFonts w:ascii="Courier New" w:eastAsia="Courier New" w:hAnsi="Courier New"/>
          <w:sz w:val="18"/>
        </w:rPr>
        <w:br/>
        <w:t xml:space="preserve">      actor_type: "SYSTEM"</w:t>
      </w:r>
      <w:r>
        <w:rPr>
          <w:rFonts w:ascii="Courier New" w:eastAsia="Courier New" w:hAnsi="Courier New"/>
          <w:sz w:val="18"/>
        </w:rPr>
        <w:br/>
        <w:t xml:space="preserve">      actor_name: "RULE_ENGINE"</w:t>
      </w:r>
      <w:r>
        <w:rPr>
          <w:rFonts w:ascii="Courier New" w:eastAsia="Courier New" w:hAnsi="Courier New"/>
          <w:sz w:val="18"/>
        </w:rPr>
        <w:br/>
        <w:t xml:space="preserve">    action_type: "RUN_RULE_CHECK"</w:t>
      </w:r>
      <w:r>
        <w:rPr>
          <w:rFonts w:ascii="Courier New" w:eastAsia="Courier New" w:hAnsi="Courier New"/>
          <w:sz w:val="18"/>
        </w:rPr>
        <w:br/>
        <w:t xml:space="preserve">    purpose: "Check onboarding completeness"</w:t>
      </w:r>
      <w:r>
        <w:rPr>
          <w:rFonts w:ascii="Courier New" w:eastAsia="Courier New" w:hAnsi="Courier New"/>
          <w:sz w:val="18"/>
        </w:rPr>
        <w:br/>
        <w:t xml:space="preserve">    execution:</w:t>
      </w:r>
      <w:r>
        <w:rPr>
          <w:rFonts w:ascii="Courier New" w:eastAsia="Courier New" w:hAnsi="Courier New"/>
          <w:sz w:val="18"/>
        </w:rPr>
        <w:br/>
        <w:t xml:space="preserve">      method: "INTERNAL_API"</w:t>
      </w:r>
      <w:r>
        <w:rPr>
          <w:rFonts w:ascii="Courier New" w:eastAsia="Courier New" w:hAnsi="Courier New"/>
          <w:sz w:val="18"/>
        </w:rPr>
        <w:br/>
        <w:t xml:space="preserve">      details:</w:t>
      </w:r>
      <w:r>
        <w:rPr>
          <w:rFonts w:ascii="Courier New" w:eastAsia="Courier New" w:hAnsi="Courier New"/>
          <w:sz w:val="18"/>
        </w:rPr>
        <w:br/>
        <w:t xml:space="preserve">        endpoint: "POST /rules/onboarding-completeness"</w:t>
      </w:r>
      <w:r>
        <w:rPr>
          <w:rFonts w:ascii="Courier New" w:eastAsia="Courier New" w:hAnsi="Courier New"/>
          <w:sz w:val="18"/>
        </w:rPr>
        <w:br/>
        <w:t xml:space="preserve">        body:</w:t>
      </w:r>
      <w:r>
        <w:rPr>
          <w:rFonts w:ascii="Courier New" w:eastAsia="Courier New" w:hAnsi="Courier New"/>
          <w:sz w:val="18"/>
        </w:rPr>
        <w:br/>
        <w:t xml:space="preserve">          client_id: "CL-1001"</w:t>
      </w:r>
      <w:r>
        <w:rPr>
          <w:rFonts w:ascii="Courier New" w:eastAsia="Courier New" w:hAnsi="Courier New"/>
          <w:sz w:val="18"/>
        </w:rPr>
        <w:br/>
        <w:t xml:space="preserve">    expected_action_output:</w:t>
      </w:r>
      <w:r>
        <w:rPr>
          <w:rFonts w:ascii="Courier New" w:eastAsia="Courier New" w:hAnsi="Courier New"/>
          <w:sz w:val="18"/>
        </w:rPr>
        <w:br/>
        <w:t xml:space="preserve">      name: "onboarding_rule_check"</w:t>
      </w:r>
      <w:r>
        <w:rPr>
          <w:rFonts w:ascii="Courier New" w:eastAsia="Courier New" w:hAnsi="Courier New"/>
          <w:sz w:val="18"/>
        </w:rPr>
        <w:br/>
        <w:t xml:space="preserve">      schema:</w:t>
      </w:r>
      <w:r>
        <w:rPr>
          <w:rFonts w:ascii="Courier New" w:eastAsia="Courier New" w:hAnsi="Courier New"/>
          <w:sz w:val="18"/>
        </w:rPr>
        <w:br/>
        <w:t xml:space="preserve">        ready: "boolean"</w:t>
      </w:r>
      <w:r>
        <w:rPr>
          <w:rFonts w:ascii="Courier New" w:eastAsia="Courier New" w:hAnsi="Courier New"/>
          <w:sz w:val="18"/>
        </w:rPr>
        <w:br/>
        <w:t xml:space="preserve">        missing_items: ["string"]</w:t>
      </w:r>
      <w:r>
        <w:rPr>
          <w:rFonts w:ascii="Courier New" w:eastAsia="Courier New" w:hAnsi="Courier New"/>
          <w:sz w:val="18"/>
        </w:rPr>
        <w:br/>
        <w:t xml:space="preserve">        risk_flags: ["string"]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expected_next_input_format:</w:t>
      </w:r>
      <w:r>
        <w:rPr>
          <w:rFonts w:ascii="Courier New" w:eastAsia="Courier New" w:hAnsi="Courier New"/>
          <w:sz w:val="18"/>
        </w:rPr>
        <w:br/>
        <w:t xml:space="preserve">  required_artifacts:</w:t>
      </w:r>
      <w:r>
        <w:rPr>
          <w:rFonts w:ascii="Courier New" w:eastAsia="Courier New" w:hAnsi="Courier New"/>
          <w:sz w:val="18"/>
        </w:rPr>
        <w:br/>
        <w:t xml:space="preserve">    - "onboarding_profile_bundle"</w:t>
      </w:r>
      <w:r>
        <w:rPr>
          <w:rFonts w:ascii="Courier New" w:eastAsia="Courier New" w:hAnsi="Courier New"/>
          <w:sz w:val="18"/>
        </w:rPr>
        <w:br/>
        <w:t xml:space="preserve">    - "document_bundle"</w:t>
      </w:r>
      <w:r>
        <w:rPr>
          <w:rFonts w:ascii="Courier New" w:eastAsia="Courier New" w:hAnsi="Courier New"/>
          <w:sz w:val="18"/>
        </w:rPr>
        <w:br/>
        <w:t xml:space="preserve">    - "consent_bundle"</w:t>
      </w:r>
      <w:r>
        <w:rPr>
          <w:rFonts w:ascii="Courier New" w:eastAsia="Courier New" w:hAnsi="Courier New"/>
          <w:sz w:val="18"/>
        </w:rPr>
        <w:br/>
        <w:t xml:space="preserve">    - "questionnaire_bundle"</w:t>
      </w:r>
      <w:r>
        <w:rPr>
          <w:rFonts w:ascii="Courier New" w:eastAsia="Courier New" w:hAnsi="Courier New"/>
          <w:sz w:val="18"/>
        </w:rPr>
        <w:br/>
        <w:t xml:space="preserve">    - "onboarding_rule_check"</w:t>
      </w:r>
      <w:r>
        <w:rPr>
          <w:rFonts w:ascii="Courier New" w:eastAsia="Courier New" w:hAnsi="Courier New"/>
          <w:sz w:val="18"/>
        </w:rPr>
        <w:br/>
        <w:t xml:space="preserve">  schema:</w:t>
      </w:r>
      <w:r>
        <w:rPr>
          <w:rFonts w:ascii="Courier New" w:eastAsia="Courier New" w:hAnsi="Courier New"/>
          <w:sz w:val="18"/>
        </w:rPr>
        <w:br/>
        <w:t xml:space="preserve">    onboarding_profile_bundle:</w:t>
      </w:r>
      <w:r>
        <w:rPr>
          <w:rFonts w:ascii="Courier New" w:eastAsia="Courier New" w:hAnsi="Courier New"/>
          <w:sz w:val="18"/>
        </w:rPr>
        <w:br/>
        <w:t xml:space="preserve">      demographics:</w:t>
      </w:r>
      <w:r>
        <w:rPr>
          <w:rFonts w:ascii="Courier New" w:eastAsia="Courier New" w:hAnsi="Courier New"/>
          <w:sz w:val="18"/>
        </w:rPr>
        <w:br/>
        <w:t xml:space="preserve">        full_name: "string"</w:t>
      </w:r>
      <w:r>
        <w:rPr>
          <w:rFonts w:ascii="Courier New" w:eastAsia="Courier New" w:hAnsi="Courier New"/>
          <w:sz w:val="18"/>
        </w:rPr>
        <w:br/>
        <w:t xml:space="preserve">        age: "number"</w:t>
      </w:r>
      <w:r>
        <w:rPr>
          <w:rFonts w:ascii="Courier New" w:eastAsia="Courier New" w:hAnsi="Courier New"/>
          <w:sz w:val="18"/>
        </w:rPr>
        <w:br/>
        <w:t xml:space="preserve">        marital_status: "string"</w:t>
      </w:r>
      <w:r>
        <w:rPr>
          <w:rFonts w:ascii="Courier New" w:eastAsia="Courier New" w:hAnsi="Courier New"/>
          <w:sz w:val="18"/>
        </w:rPr>
        <w:br/>
        <w:t xml:space="preserve">        residency: "string"</w:t>
      </w:r>
      <w:r>
        <w:rPr>
          <w:rFonts w:ascii="Courier New" w:eastAsia="Courier New" w:hAnsi="Courier New"/>
          <w:sz w:val="18"/>
        </w:rPr>
        <w:br/>
        <w:t xml:space="preserve">      household:</w:t>
      </w:r>
      <w:r>
        <w:rPr>
          <w:rFonts w:ascii="Courier New" w:eastAsia="Courier New" w:hAnsi="Courier New"/>
          <w:sz w:val="18"/>
        </w:rPr>
        <w:br/>
        <w:t xml:space="preserve">        spouse_present: "boolean"</w:t>
      </w:r>
      <w:r>
        <w:rPr>
          <w:rFonts w:ascii="Courier New" w:eastAsia="Courier New" w:hAnsi="Courier New"/>
          <w:sz w:val="18"/>
        </w:rPr>
        <w:br/>
        <w:t xml:space="preserve">        dependents_count: "number"</w:t>
      </w:r>
      <w:r>
        <w:rPr>
          <w:rFonts w:ascii="Courier New" w:eastAsia="Courier New" w:hAnsi="Courier New"/>
          <w:sz w:val="18"/>
        </w:rPr>
        <w:br/>
        <w:t xml:space="preserve">        beneficiary_section_completed: "boolean"</w:t>
      </w:r>
      <w:r>
        <w:rPr>
          <w:rFonts w:ascii="Courier New" w:eastAsia="Courier New" w:hAnsi="Courier New"/>
          <w:sz w:val="18"/>
        </w:rPr>
        <w:br/>
        <w:t xml:space="preserve">      free_text_notes: ["string"]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document_bundle:</w:t>
      </w:r>
      <w:r>
        <w:rPr>
          <w:rFonts w:ascii="Courier New" w:eastAsia="Courier New" w:hAnsi="Courier New"/>
          <w:sz w:val="18"/>
        </w:rPr>
        <w:br/>
        <w:t xml:space="preserve">      uploaded_documents: ["string"]</w:t>
      </w:r>
      <w:r>
        <w:rPr>
          <w:rFonts w:ascii="Courier New" w:eastAsia="Courier New" w:hAnsi="Courier New"/>
          <w:sz w:val="18"/>
        </w:rPr>
        <w:br/>
        <w:t xml:space="preserve">      missing_required_documents: ["string"]</w:t>
      </w:r>
      <w:r>
        <w:rPr>
          <w:rFonts w:ascii="Courier New" w:eastAsia="Courier New" w:hAnsi="Courier New"/>
          <w:sz w:val="18"/>
        </w:rPr>
        <w:br/>
        <w:t xml:space="preserve">      document_review_status: "string"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consent_bundle:</w:t>
      </w:r>
      <w:r>
        <w:rPr>
          <w:rFonts w:ascii="Courier New" w:eastAsia="Courier New" w:hAnsi="Courier New"/>
          <w:sz w:val="18"/>
        </w:rPr>
        <w:br/>
        <w:t xml:space="preserve">      privacy_consent: "boolean"</w:t>
      </w:r>
      <w:r>
        <w:rPr>
          <w:rFonts w:ascii="Courier New" w:eastAsia="Courier New" w:hAnsi="Courier New"/>
          <w:sz w:val="18"/>
        </w:rPr>
        <w:br/>
        <w:t xml:space="preserve">      data_sharing_consent: "boolean"</w:t>
      </w:r>
      <w:r>
        <w:rPr>
          <w:rFonts w:ascii="Courier New" w:eastAsia="Courier New" w:hAnsi="Courier New"/>
          <w:sz w:val="18"/>
        </w:rPr>
        <w:br/>
        <w:t xml:space="preserve">      advisory_consent: "boolean"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questionnaire_bundle:</w:t>
      </w:r>
      <w:r>
        <w:rPr>
          <w:rFonts w:ascii="Courier New" w:eastAsia="Courier New" w:hAnsi="Courier New"/>
          <w:sz w:val="18"/>
        </w:rPr>
        <w:br/>
        <w:t xml:space="preserve">      suitability_questionnaire_status: "NOT_STARTED | IN_PROGRESS | COMPLETED"</w:t>
      </w:r>
      <w:r>
        <w:rPr>
          <w:rFonts w:ascii="Courier New" w:eastAsia="Courier New" w:hAnsi="Courier New"/>
          <w:sz w:val="18"/>
        </w:rPr>
        <w:br/>
        <w:t xml:space="preserve">      completed_questions: "number"</w:t>
      </w:r>
      <w:r>
        <w:rPr>
          <w:rFonts w:ascii="Courier New" w:eastAsia="Courier New" w:hAnsi="Courier New"/>
          <w:sz w:val="18"/>
        </w:rPr>
        <w:br/>
        <w:t xml:space="preserve">      total_questions: "number"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onboarding_rule_check:</w:t>
      </w:r>
      <w:r>
        <w:rPr>
          <w:rFonts w:ascii="Courier New" w:eastAsia="Courier New" w:hAnsi="Courier New"/>
          <w:sz w:val="18"/>
        </w:rPr>
        <w:br/>
        <w:t xml:space="preserve">      ready: "boolean"</w:t>
      </w:r>
      <w:r>
        <w:rPr>
          <w:rFonts w:ascii="Courier New" w:eastAsia="Courier New" w:hAnsi="Courier New"/>
          <w:sz w:val="18"/>
        </w:rPr>
        <w:br/>
        <w:t xml:space="preserve">      missing_items: ["string"]</w:t>
      </w:r>
      <w:r>
        <w:rPr>
          <w:rFonts w:ascii="Courier New" w:eastAsia="Courier New" w:hAnsi="Courier New"/>
          <w:sz w:val="18"/>
        </w:rPr>
        <w:br/>
        <w:t xml:space="preserve">      risk_flags: ["string"]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result_evaluation:</w:t>
      </w:r>
      <w:r>
        <w:rPr>
          <w:rFonts w:ascii="Courier New" w:eastAsia="Courier New" w:hAnsi="Courier New"/>
          <w:sz w:val="18"/>
        </w:rPr>
        <w:br/>
        <w:t xml:space="preserve">  is_goal_achieved: false</w:t>
      </w:r>
      <w:r>
        <w:rPr>
          <w:rFonts w:ascii="Courier New" w:eastAsia="Courier New" w:hAnsi="Courier New"/>
          <w:sz w:val="18"/>
        </w:rPr>
        <w:br/>
        <w:t xml:space="preserve">  missing_items:</w:t>
      </w:r>
      <w:r>
        <w:rPr>
          <w:rFonts w:ascii="Courier New" w:eastAsia="Courier New" w:hAnsi="Courier New"/>
          <w:sz w:val="18"/>
        </w:rPr>
        <w:br/>
        <w:t xml:space="preserve">    - "No onboarding data loaded yet"</w:t>
      </w:r>
      <w:r>
        <w:rPr>
          <w:rFonts w:ascii="Courier New" w:eastAsia="Courier New" w:hAnsi="Courier New"/>
          <w:sz w:val="18"/>
        </w:rPr>
        <w:br/>
        <w:t xml:space="preserve">  completion_score: 0.10</w:t>
      </w:r>
    </w:p>
    <w:p w14:paraId="56B64E8D" w14:textId="77777777" w:rsidR="005A20BB" w:rsidRDefault="00DA2EE9">
      <w:pPr>
        <w:pStyle w:val="Heading2"/>
      </w:pPr>
      <w:r>
        <w:t>4.3 Backend executes Loop 0 output</w:t>
      </w:r>
    </w:p>
    <w:p w14:paraId="2AF06778" w14:textId="77777777" w:rsidR="005A20BB" w:rsidRDefault="00DA2EE9">
      <w:pPr>
        <w:shd w:val="clear" w:color="auto" w:fill="F3F6FA"/>
        <w:spacing w:before="60" w:after="60"/>
      </w:pPr>
      <w:r>
        <w:rPr>
          <w:rFonts w:ascii="Courier New" w:eastAsia="Courier New" w:hAnsi="Courier New"/>
          <w:sz w:val="18"/>
        </w:rPr>
        <w:t>action_results:</w:t>
      </w:r>
      <w:r>
        <w:rPr>
          <w:rFonts w:ascii="Courier New" w:eastAsia="Courier New" w:hAnsi="Courier New"/>
          <w:sz w:val="18"/>
        </w:rPr>
        <w:br/>
        <w:t xml:space="preserve">  onboarding_profile_bundle:</w:t>
      </w:r>
      <w:r>
        <w:rPr>
          <w:rFonts w:ascii="Courier New" w:eastAsia="Courier New" w:hAnsi="Courier New"/>
          <w:sz w:val="18"/>
        </w:rPr>
        <w:br/>
        <w:t xml:space="preserve">    demographics:</w:t>
      </w:r>
      <w:r>
        <w:rPr>
          <w:rFonts w:ascii="Courier New" w:eastAsia="Courier New" w:hAnsi="Courier New"/>
          <w:sz w:val="18"/>
        </w:rPr>
        <w:br/>
        <w:t xml:space="preserve">      full_name: "Linh Nguyen"</w:t>
      </w:r>
      <w:r>
        <w:rPr>
          <w:rFonts w:ascii="Courier New" w:eastAsia="Courier New" w:hAnsi="Courier New"/>
          <w:sz w:val="18"/>
        </w:rPr>
        <w:br/>
        <w:t xml:space="preserve">      age: 42</w:t>
      </w:r>
      <w:r>
        <w:rPr>
          <w:rFonts w:ascii="Courier New" w:eastAsia="Courier New" w:hAnsi="Courier New"/>
          <w:sz w:val="18"/>
        </w:rPr>
        <w:br/>
        <w:t xml:space="preserve">      marital_status: "Married"</w:t>
      </w:r>
      <w:r>
        <w:rPr>
          <w:rFonts w:ascii="Courier New" w:eastAsia="Courier New" w:hAnsi="Courier New"/>
          <w:sz w:val="18"/>
        </w:rPr>
        <w:br/>
        <w:t xml:space="preserve">      residency: "VN"</w:t>
      </w:r>
      <w:r>
        <w:rPr>
          <w:rFonts w:ascii="Courier New" w:eastAsia="Courier New" w:hAnsi="Courier New"/>
          <w:sz w:val="18"/>
        </w:rPr>
        <w:br/>
        <w:t xml:space="preserve">    household:</w:t>
      </w:r>
      <w:r>
        <w:rPr>
          <w:rFonts w:ascii="Courier New" w:eastAsia="Courier New" w:hAnsi="Courier New"/>
          <w:sz w:val="18"/>
        </w:rPr>
        <w:br/>
        <w:t xml:space="preserve">      spouse_present: true</w:t>
      </w:r>
      <w:r>
        <w:rPr>
          <w:rFonts w:ascii="Courier New" w:eastAsia="Courier New" w:hAnsi="Courier New"/>
          <w:sz w:val="18"/>
        </w:rPr>
        <w:br/>
        <w:t xml:space="preserve">      dependents_count: 1</w:t>
      </w:r>
      <w:r>
        <w:rPr>
          <w:rFonts w:ascii="Courier New" w:eastAsia="Courier New" w:hAnsi="Courier New"/>
          <w:sz w:val="18"/>
        </w:rPr>
        <w:br/>
        <w:t xml:space="preserve">      beneficiary_section_completed: false</w:t>
      </w:r>
      <w:r>
        <w:rPr>
          <w:rFonts w:ascii="Courier New" w:eastAsia="Courier New" w:hAnsi="Courier New"/>
          <w:sz w:val="18"/>
        </w:rPr>
        <w:br/>
        <w:t xml:space="preserve">    free_text_notes:</w:t>
      </w:r>
      <w:r>
        <w:rPr>
          <w:rFonts w:ascii="Courier New" w:eastAsia="Courier New" w:hAnsi="Courier New"/>
          <w:sz w:val="18"/>
        </w:rPr>
        <w:br/>
        <w:t xml:space="preserve">      - "Client mentioned family trust in introductory note"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document_bundle:</w:t>
      </w:r>
      <w:r>
        <w:rPr>
          <w:rFonts w:ascii="Courier New" w:eastAsia="Courier New" w:hAnsi="Courier New"/>
          <w:sz w:val="18"/>
        </w:rPr>
        <w:br/>
        <w:t xml:space="preserve">    uploaded_documents:</w:t>
      </w:r>
      <w:r>
        <w:rPr>
          <w:rFonts w:ascii="Courier New" w:eastAsia="Courier New" w:hAnsi="Courier New"/>
          <w:sz w:val="18"/>
        </w:rPr>
        <w:br/>
        <w:t xml:space="preserve">      - "passport.pdf"</w:t>
      </w:r>
      <w:r>
        <w:rPr>
          <w:rFonts w:ascii="Courier New" w:eastAsia="Courier New" w:hAnsi="Courier New"/>
          <w:sz w:val="18"/>
        </w:rPr>
        <w:br/>
        <w:t xml:space="preserve">    missing_required_documents:</w:t>
      </w:r>
      <w:r>
        <w:rPr>
          <w:rFonts w:ascii="Courier New" w:eastAsia="Courier New" w:hAnsi="Courier New"/>
          <w:sz w:val="18"/>
        </w:rPr>
        <w:br/>
        <w:t xml:space="preserve">      - "proof_of_address.pdf"</w:t>
      </w:r>
      <w:r>
        <w:rPr>
          <w:rFonts w:ascii="Courier New" w:eastAsia="Courier New" w:hAnsi="Courier New"/>
          <w:sz w:val="18"/>
        </w:rPr>
        <w:br/>
        <w:t xml:space="preserve">      - "trust_deed.pdf"</w:t>
      </w:r>
      <w:r>
        <w:rPr>
          <w:rFonts w:ascii="Courier New" w:eastAsia="Courier New" w:hAnsi="Courier New"/>
          <w:sz w:val="18"/>
        </w:rPr>
        <w:br/>
        <w:t xml:space="preserve">    document_review_status: "INCOMPLETE"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consent_bundle:</w:t>
      </w:r>
      <w:r>
        <w:rPr>
          <w:rFonts w:ascii="Courier New" w:eastAsia="Courier New" w:hAnsi="Courier New"/>
          <w:sz w:val="18"/>
        </w:rPr>
        <w:br/>
        <w:t xml:space="preserve">    privacy_consent: true</w:t>
      </w:r>
      <w:r>
        <w:rPr>
          <w:rFonts w:ascii="Courier New" w:eastAsia="Courier New" w:hAnsi="Courier New"/>
          <w:sz w:val="18"/>
        </w:rPr>
        <w:br/>
        <w:t xml:space="preserve">    data_sharing_consent: false</w:t>
      </w:r>
      <w:r>
        <w:rPr>
          <w:rFonts w:ascii="Courier New" w:eastAsia="Courier New" w:hAnsi="Courier New"/>
          <w:sz w:val="18"/>
        </w:rPr>
        <w:br/>
        <w:t xml:space="preserve">    advisory_consent: false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questionnaire_bundle:</w:t>
      </w:r>
      <w:r>
        <w:rPr>
          <w:rFonts w:ascii="Courier New" w:eastAsia="Courier New" w:hAnsi="Courier New"/>
          <w:sz w:val="18"/>
        </w:rPr>
        <w:br/>
        <w:t xml:space="preserve">    suitability_questionnaire_status: "IN_PROGRESS"</w:t>
      </w:r>
      <w:r>
        <w:rPr>
          <w:rFonts w:ascii="Courier New" w:eastAsia="Courier New" w:hAnsi="Courier New"/>
          <w:sz w:val="18"/>
        </w:rPr>
        <w:br/>
        <w:t xml:space="preserve">    completed_questions: 7</w:t>
      </w:r>
      <w:r>
        <w:rPr>
          <w:rFonts w:ascii="Courier New" w:eastAsia="Courier New" w:hAnsi="Courier New"/>
          <w:sz w:val="18"/>
        </w:rPr>
        <w:br/>
        <w:t xml:space="preserve">    total_questions: 12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onboarding_rule_check:</w:t>
      </w:r>
      <w:r>
        <w:rPr>
          <w:rFonts w:ascii="Courier New" w:eastAsia="Courier New" w:hAnsi="Courier New"/>
          <w:sz w:val="18"/>
        </w:rPr>
        <w:br/>
        <w:t xml:space="preserve">    ready: false</w:t>
      </w:r>
      <w:r>
        <w:rPr>
          <w:rFonts w:ascii="Courier New" w:eastAsia="Courier New" w:hAnsi="Courier New"/>
          <w:sz w:val="18"/>
        </w:rPr>
        <w:br/>
        <w:t xml:space="preserve">    missing_items:</w:t>
      </w:r>
      <w:r>
        <w:rPr>
          <w:rFonts w:ascii="Courier New" w:eastAsia="Courier New" w:hAnsi="Courier New"/>
          <w:sz w:val="18"/>
        </w:rPr>
        <w:br/>
        <w:t xml:space="preserve">      - "Proof of address missing"</w:t>
      </w:r>
      <w:r>
        <w:rPr>
          <w:rFonts w:ascii="Courier New" w:eastAsia="Courier New" w:hAnsi="Courier New"/>
          <w:sz w:val="18"/>
        </w:rPr>
        <w:br/>
        <w:t xml:space="preserve">      - "Trust deed missing"</w:t>
      </w:r>
      <w:r>
        <w:rPr>
          <w:rFonts w:ascii="Courier New" w:eastAsia="Courier New" w:hAnsi="Courier New"/>
          <w:sz w:val="18"/>
        </w:rPr>
        <w:br/>
        <w:t xml:space="preserve">      - "Beneficiary section incomplete"</w:t>
      </w:r>
      <w:r>
        <w:rPr>
          <w:rFonts w:ascii="Courier New" w:eastAsia="Courier New" w:hAnsi="Courier New"/>
          <w:sz w:val="18"/>
        </w:rPr>
        <w:br/>
        <w:t xml:space="preserve">      - "Data-sharing consent missing"</w:t>
      </w:r>
      <w:r>
        <w:rPr>
          <w:rFonts w:ascii="Courier New" w:eastAsia="Courier New" w:hAnsi="Courier New"/>
          <w:sz w:val="18"/>
        </w:rPr>
        <w:br/>
        <w:t xml:space="preserve">      - "Advisory consent missing"</w:t>
      </w:r>
      <w:r>
        <w:rPr>
          <w:rFonts w:ascii="Courier New" w:eastAsia="Courier New" w:hAnsi="Courier New"/>
          <w:sz w:val="18"/>
        </w:rPr>
        <w:br/>
        <w:t xml:space="preserve">      - "Suitability questionnaire incomplete"</w:t>
      </w:r>
      <w:r>
        <w:rPr>
          <w:rFonts w:ascii="Courier New" w:eastAsia="Courier New" w:hAnsi="Courier New"/>
          <w:sz w:val="18"/>
        </w:rPr>
        <w:br/>
        <w:t xml:space="preserve">    risk_flags:</w:t>
      </w:r>
      <w:r>
        <w:rPr>
          <w:rFonts w:ascii="Courier New" w:eastAsia="Courier New" w:hAnsi="Courier New"/>
          <w:sz w:val="18"/>
        </w:rPr>
        <w:br/>
        <w:t xml:space="preserve">      - "Possible trust / legal complexity"</w:t>
      </w:r>
    </w:p>
    <w:p w14:paraId="63BE1DD0" w14:textId="77777777" w:rsidR="005A20BB" w:rsidRDefault="00DA2EE9">
      <w:pPr>
        <w:pStyle w:val="Heading2"/>
      </w:pPr>
      <w:r>
        <w:t>4.4 Backend builds Loop 1 input using previous expected_next_input_format</w:t>
      </w:r>
    </w:p>
    <w:p w14:paraId="0F8AAFBF" w14:textId="77777777" w:rsidR="005A20BB" w:rsidRDefault="00DA2EE9">
      <w:r>
        <w:t>The backend uses the exact artifact names and schema defined in the previous LLM output to assemble the next loop input.</w:t>
      </w:r>
    </w:p>
    <w:p w14:paraId="5684FD8A" w14:textId="77777777" w:rsidR="005A20BB" w:rsidRDefault="00DA2EE9">
      <w:pPr>
        <w:pStyle w:val="Heading1"/>
      </w:pPr>
      <w:r>
        <w:t>5. Loop 1</w:t>
      </w:r>
    </w:p>
    <w:p w14:paraId="46FF7817" w14:textId="77777777" w:rsidR="005A20BB" w:rsidRDefault="00DA2EE9">
      <w:pPr>
        <w:pStyle w:val="Heading2"/>
      </w:pPr>
      <w:r>
        <w:t>5.1 Input to LLM</w:t>
      </w:r>
    </w:p>
    <w:p w14:paraId="51AEE5D8" w14:textId="77777777" w:rsidR="005A20BB" w:rsidRDefault="00DA2EE9">
      <w:pPr>
        <w:shd w:val="clear" w:color="auto" w:fill="F3F6FA"/>
        <w:spacing w:before="60" w:after="60"/>
      </w:pPr>
      <w:r>
        <w:rPr>
          <w:rFonts w:ascii="Courier New" w:eastAsia="Courier New" w:hAnsi="Courier New"/>
          <w:sz w:val="18"/>
        </w:rPr>
        <w:t>loop_input:</w:t>
      </w:r>
      <w:r>
        <w:rPr>
          <w:rFonts w:ascii="Courier New" w:eastAsia="Courier New" w:hAnsi="Courier New"/>
          <w:sz w:val="18"/>
        </w:rPr>
        <w:br/>
        <w:t xml:space="preserve">  loop_id: "AI01-LP-001"</w:t>
      </w:r>
      <w:r>
        <w:rPr>
          <w:rFonts w:ascii="Courier New" w:eastAsia="Courier New" w:hAnsi="Courier New"/>
          <w:sz w:val="18"/>
        </w:rPr>
        <w:br/>
        <w:t xml:space="preserve">  case_id: "CASE-ONB-001"</w:t>
      </w:r>
      <w:r>
        <w:rPr>
          <w:rFonts w:ascii="Courier New" w:eastAsia="Courier New" w:hAnsi="Courier New"/>
          <w:sz w:val="18"/>
        </w:rPr>
        <w:br/>
        <w:t xml:space="preserve">  client_id: "CL-1001"</w:t>
      </w:r>
      <w:r>
        <w:rPr>
          <w:rFonts w:ascii="Courier New" w:eastAsia="Courier New" w:hAnsi="Courier New"/>
          <w:sz w:val="18"/>
        </w:rPr>
        <w:br/>
        <w:t xml:space="preserve">  request_type: "ASSESS_ONBOARDING_COMPLETENESS"</w:t>
      </w:r>
      <w:r>
        <w:rPr>
          <w:rFonts w:ascii="Courier New" w:eastAsia="Courier New" w:hAnsi="Courier New"/>
          <w:sz w:val="18"/>
        </w:rPr>
        <w:br/>
        <w:t xml:space="preserve">  goal: "Assess whether onboarding information is complete and identify missing information or documents"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current_context:</w:t>
      </w:r>
      <w:r>
        <w:rPr>
          <w:rFonts w:ascii="Courier New" w:eastAsia="Courier New" w:hAnsi="Courier New"/>
          <w:sz w:val="18"/>
        </w:rPr>
        <w:br/>
        <w:t xml:space="preserve">    onboarding_profile_bundle:</w:t>
      </w:r>
      <w:r>
        <w:rPr>
          <w:rFonts w:ascii="Courier New" w:eastAsia="Courier New" w:hAnsi="Courier New"/>
          <w:sz w:val="18"/>
        </w:rPr>
        <w:br/>
        <w:t xml:space="preserve">      demographics:</w:t>
      </w:r>
      <w:r>
        <w:rPr>
          <w:rFonts w:ascii="Courier New" w:eastAsia="Courier New" w:hAnsi="Courier New"/>
          <w:sz w:val="18"/>
        </w:rPr>
        <w:br/>
        <w:t xml:space="preserve">        full_name: "Linh Nguyen"</w:t>
      </w:r>
      <w:r>
        <w:rPr>
          <w:rFonts w:ascii="Courier New" w:eastAsia="Courier New" w:hAnsi="Courier New"/>
          <w:sz w:val="18"/>
        </w:rPr>
        <w:br/>
        <w:t xml:space="preserve">        age: 42</w:t>
      </w:r>
      <w:r>
        <w:rPr>
          <w:rFonts w:ascii="Courier New" w:eastAsia="Courier New" w:hAnsi="Courier New"/>
          <w:sz w:val="18"/>
        </w:rPr>
        <w:br/>
        <w:t xml:space="preserve">        marital_status: "Married"</w:t>
      </w:r>
      <w:r>
        <w:rPr>
          <w:rFonts w:ascii="Courier New" w:eastAsia="Courier New" w:hAnsi="Courier New"/>
          <w:sz w:val="18"/>
        </w:rPr>
        <w:br/>
        <w:t xml:space="preserve">        residency: "VN"</w:t>
      </w:r>
      <w:r>
        <w:rPr>
          <w:rFonts w:ascii="Courier New" w:eastAsia="Courier New" w:hAnsi="Courier New"/>
          <w:sz w:val="18"/>
        </w:rPr>
        <w:br/>
        <w:t xml:space="preserve">      household:</w:t>
      </w:r>
      <w:r>
        <w:rPr>
          <w:rFonts w:ascii="Courier New" w:eastAsia="Courier New" w:hAnsi="Courier New"/>
          <w:sz w:val="18"/>
        </w:rPr>
        <w:br/>
        <w:t xml:space="preserve">        spouse_present: true</w:t>
      </w:r>
      <w:r>
        <w:rPr>
          <w:rFonts w:ascii="Courier New" w:eastAsia="Courier New" w:hAnsi="Courier New"/>
          <w:sz w:val="18"/>
        </w:rPr>
        <w:br/>
        <w:t xml:space="preserve">        dependents_count: 1</w:t>
      </w:r>
      <w:r>
        <w:rPr>
          <w:rFonts w:ascii="Courier New" w:eastAsia="Courier New" w:hAnsi="Courier New"/>
          <w:sz w:val="18"/>
        </w:rPr>
        <w:br/>
        <w:t xml:space="preserve">        beneficiary_section_completed: false</w:t>
      </w:r>
      <w:r>
        <w:rPr>
          <w:rFonts w:ascii="Courier New" w:eastAsia="Courier New" w:hAnsi="Courier New"/>
          <w:sz w:val="18"/>
        </w:rPr>
        <w:br/>
        <w:t xml:space="preserve">      free_text_notes:</w:t>
      </w:r>
      <w:r>
        <w:rPr>
          <w:rFonts w:ascii="Courier New" w:eastAsia="Courier New" w:hAnsi="Courier New"/>
          <w:sz w:val="18"/>
        </w:rPr>
        <w:br/>
        <w:t xml:space="preserve">        - "Client mentioned family trust in introductory note"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document_bundle:</w:t>
      </w:r>
      <w:r>
        <w:rPr>
          <w:rFonts w:ascii="Courier New" w:eastAsia="Courier New" w:hAnsi="Courier New"/>
          <w:sz w:val="18"/>
        </w:rPr>
        <w:br/>
        <w:t xml:space="preserve">      uploaded_documents:</w:t>
      </w:r>
      <w:r>
        <w:rPr>
          <w:rFonts w:ascii="Courier New" w:eastAsia="Courier New" w:hAnsi="Courier New"/>
          <w:sz w:val="18"/>
        </w:rPr>
        <w:br/>
        <w:t xml:space="preserve">        - "passport.pdf"</w:t>
      </w:r>
      <w:r>
        <w:rPr>
          <w:rFonts w:ascii="Courier New" w:eastAsia="Courier New" w:hAnsi="Courier New"/>
          <w:sz w:val="18"/>
        </w:rPr>
        <w:br/>
        <w:t xml:space="preserve">      missing_required_documents:</w:t>
      </w:r>
      <w:r>
        <w:rPr>
          <w:rFonts w:ascii="Courier New" w:eastAsia="Courier New" w:hAnsi="Courier New"/>
          <w:sz w:val="18"/>
        </w:rPr>
        <w:br/>
        <w:t xml:space="preserve">        - "proof_of_address.pdf"</w:t>
      </w:r>
      <w:r>
        <w:rPr>
          <w:rFonts w:ascii="Courier New" w:eastAsia="Courier New" w:hAnsi="Courier New"/>
          <w:sz w:val="18"/>
        </w:rPr>
        <w:br/>
        <w:t xml:space="preserve">        - "trust_deed.pdf"</w:t>
      </w:r>
      <w:r>
        <w:rPr>
          <w:rFonts w:ascii="Courier New" w:eastAsia="Courier New" w:hAnsi="Courier New"/>
          <w:sz w:val="18"/>
        </w:rPr>
        <w:br/>
        <w:t xml:space="preserve">      document_review_status: "INCOMPLETE"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consent_bundle:</w:t>
      </w:r>
      <w:r>
        <w:rPr>
          <w:rFonts w:ascii="Courier New" w:eastAsia="Courier New" w:hAnsi="Courier New"/>
          <w:sz w:val="18"/>
        </w:rPr>
        <w:br/>
        <w:t xml:space="preserve">      privacy_consent: true</w:t>
      </w:r>
      <w:r>
        <w:rPr>
          <w:rFonts w:ascii="Courier New" w:eastAsia="Courier New" w:hAnsi="Courier New"/>
          <w:sz w:val="18"/>
        </w:rPr>
        <w:br/>
        <w:t xml:space="preserve">      data_sharing_consent: false</w:t>
      </w:r>
      <w:r>
        <w:rPr>
          <w:rFonts w:ascii="Courier New" w:eastAsia="Courier New" w:hAnsi="Courier New"/>
          <w:sz w:val="18"/>
        </w:rPr>
        <w:br/>
        <w:t xml:space="preserve">      advisory_consent: false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questionnaire_bundle:</w:t>
      </w:r>
      <w:r>
        <w:rPr>
          <w:rFonts w:ascii="Courier New" w:eastAsia="Courier New" w:hAnsi="Courier New"/>
          <w:sz w:val="18"/>
        </w:rPr>
        <w:br/>
        <w:t xml:space="preserve">      suitability_questionnaire_status: "IN_PROGRESS"</w:t>
      </w:r>
      <w:r>
        <w:rPr>
          <w:rFonts w:ascii="Courier New" w:eastAsia="Courier New" w:hAnsi="Courier New"/>
          <w:sz w:val="18"/>
        </w:rPr>
        <w:br/>
        <w:t xml:space="preserve">      completed_questions: 7</w:t>
      </w:r>
      <w:r>
        <w:rPr>
          <w:rFonts w:ascii="Courier New" w:eastAsia="Courier New" w:hAnsi="Courier New"/>
          <w:sz w:val="18"/>
        </w:rPr>
        <w:br/>
        <w:t xml:space="preserve">      total_questions: 12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onboarding_rule_check:</w:t>
      </w:r>
      <w:r>
        <w:rPr>
          <w:rFonts w:ascii="Courier New" w:eastAsia="Courier New" w:hAnsi="Courier New"/>
          <w:sz w:val="18"/>
        </w:rPr>
        <w:br/>
        <w:t xml:space="preserve">      ready: false</w:t>
      </w:r>
      <w:r>
        <w:rPr>
          <w:rFonts w:ascii="Courier New" w:eastAsia="Courier New" w:hAnsi="Courier New"/>
          <w:sz w:val="18"/>
        </w:rPr>
        <w:br/>
        <w:t xml:space="preserve">      missing_items:</w:t>
      </w:r>
      <w:r>
        <w:rPr>
          <w:rFonts w:ascii="Courier New" w:eastAsia="Courier New" w:hAnsi="Courier New"/>
          <w:sz w:val="18"/>
        </w:rPr>
        <w:br/>
        <w:t xml:space="preserve">        - "Proof of address missing"</w:t>
      </w:r>
      <w:r>
        <w:rPr>
          <w:rFonts w:ascii="Courier New" w:eastAsia="Courier New" w:hAnsi="Courier New"/>
          <w:sz w:val="18"/>
        </w:rPr>
        <w:br/>
        <w:t xml:space="preserve">        - "Trust deed missing"</w:t>
      </w:r>
      <w:r>
        <w:rPr>
          <w:rFonts w:ascii="Courier New" w:eastAsia="Courier New" w:hAnsi="Courier New"/>
          <w:sz w:val="18"/>
        </w:rPr>
        <w:br/>
        <w:t xml:space="preserve">        - "Beneficiary section incomplete"</w:t>
      </w:r>
      <w:r>
        <w:rPr>
          <w:rFonts w:ascii="Courier New" w:eastAsia="Courier New" w:hAnsi="Courier New"/>
          <w:sz w:val="18"/>
        </w:rPr>
        <w:br/>
        <w:t xml:space="preserve">        - "Data-sharing consent missing"</w:t>
      </w:r>
      <w:r>
        <w:rPr>
          <w:rFonts w:ascii="Courier New" w:eastAsia="Courier New" w:hAnsi="Courier New"/>
          <w:sz w:val="18"/>
        </w:rPr>
        <w:br/>
        <w:t xml:space="preserve">        - "Advisory consent missing"</w:t>
      </w:r>
      <w:r>
        <w:rPr>
          <w:rFonts w:ascii="Courier New" w:eastAsia="Courier New" w:hAnsi="Courier New"/>
          <w:sz w:val="18"/>
        </w:rPr>
        <w:br/>
        <w:t xml:space="preserve">        - "Suitability questionnaire incomplete"</w:t>
      </w:r>
      <w:r>
        <w:rPr>
          <w:rFonts w:ascii="Courier New" w:eastAsia="Courier New" w:hAnsi="Courier New"/>
          <w:sz w:val="18"/>
        </w:rPr>
        <w:br/>
        <w:t xml:space="preserve">      risk_flags:</w:t>
      </w:r>
      <w:r>
        <w:rPr>
          <w:rFonts w:ascii="Courier New" w:eastAsia="Courier New" w:hAnsi="Courier New"/>
          <w:sz w:val="18"/>
        </w:rPr>
        <w:br/>
        <w:t xml:space="preserve">        - "Possible trust / legal complexity"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expected_llm_response_format:</w:t>
      </w:r>
      <w:r>
        <w:rPr>
          <w:rFonts w:ascii="Courier New" w:eastAsia="Courier New" w:hAnsi="Courier New"/>
          <w:sz w:val="18"/>
        </w:rPr>
        <w:br/>
        <w:t xml:space="preserve">    type: "yaml"</w:t>
      </w:r>
      <w:r>
        <w:rPr>
          <w:rFonts w:ascii="Courier New" w:eastAsia="Courier New" w:hAnsi="Courier New"/>
          <w:sz w:val="18"/>
        </w:rPr>
        <w:br/>
        <w:t xml:space="preserve">    required_fields:</w:t>
      </w:r>
      <w:r>
        <w:rPr>
          <w:rFonts w:ascii="Courier New" w:eastAsia="Courier New" w:hAnsi="Courier New"/>
          <w:sz w:val="18"/>
        </w:rPr>
        <w:br/>
        <w:t xml:space="preserve">      - loop_id</w:t>
      </w:r>
      <w:r>
        <w:rPr>
          <w:rFonts w:ascii="Courier New" w:eastAsia="Courier New" w:hAnsi="Courier New"/>
          <w:sz w:val="18"/>
        </w:rPr>
        <w:br/>
        <w:t xml:space="preserve">      - loop_status</w:t>
      </w:r>
      <w:r>
        <w:rPr>
          <w:rFonts w:ascii="Courier New" w:eastAsia="Courier New" w:hAnsi="Courier New"/>
          <w:sz w:val="18"/>
        </w:rPr>
        <w:br/>
        <w:t xml:space="preserve">      - reasoning_summary</w:t>
      </w:r>
      <w:r>
        <w:rPr>
          <w:rFonts w:ascii="Courier New" w:eastAsia="Courier New" w:hAnsi="Courier New"/>
          <w:sz w:val="18"/>
        </w:rPr>
        <w:br/>
        <w:t xml:space="preserve">      - actions</w:t>
      </w:r>
      <w:r>
        <w:rPr>
          <w:rFonts w:ascii="Courier New" w:eastAsia="Courier New" w:hAnsi="Courier New"/>
          <w:sz w:val="18"/>
        </w:rPr>
        <w:br/>
        <w:t xml:space="preserve">      - expected_next_input_format</w:t>
      </w:r>
      <w:r>
        <w:rPr>
          <w:rFonts w:ascii="Courier New" w:eastAsia="Courier New" w:hAnsi="Courier New"/>
          <w:sz w:val="18"/>
        </w:rPr>
        <w:br/>
        <w:t xml:space="preserve">      - result_evaluation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field_definitions:</w:t>
      </w:r>
      <w:r>
        <w:rPr>
          <w:rFonts w:ascii="Courier New" w:eastAsia="Courier New" w:hAnsi="Courier New"/>
          <w:sz w:val="18"/>
        </w:rPr>
        <w:br/>
        <w:t xml:space="preserve">      loop_id:</w:t>
      </w:r>
      <w:r>
        <w:rPr>
          <w:rFonts w:ascii="Courier New" w:eastAsia="Courier New" w:hAnsi="Courier New"/>
          <w:sz w:val="18"/>
        </w:rPr>
        <w:br/>
        <w:t xml:space="preserve">        type: "string"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  loop_status:</w:t>
      </w:r>
      <w:r>
        <w:rPr>
          <w:rFonts w:ascii="Courier New" w:eastAsia="Courier New" w:hAnsi="Courier New"/>
          <w:sz w:val="18"/>
        </w:rPr>
        <w:br/>
        <w:t xml:space="preserve">        type: "string"</w:t>
      </w:r>
      <w:r>
        <w:rPr>
          <w:rFonts w:ascii="Courier New" w:eastAsia="Courier New" w:hAnsi="Courier New"/>
          <w:sz w:val="18"/>
        </w:rPr>
        <w:br/>
        <w:t xml:space="preserve">        allowed_values:</w:t>
      </w:r>
      <w:r>
        <w:rPr>
          <w:rFonts w:ascii="Courier New" w:eastAsia="Courier New" w:hAnsi="Courier New"/>
          <w:sz w:val="18"/>
        </w:rPr>
        <w:br/>
        <w:t xml:space="preserve">          - CONTINUE</w:t>
      </w:r>
      <w:r>
        <w:rPr>
          <w:rFonts w:ascii="Courier New" w:eastAsia="Courier New" w:hAnsi="Courier New"/>
          <w:sz w:val="18"/>
        </w:rPr>
        <w:br/>
        <w:t xml:space="preserve">          - WAIT_USER</w:t>
      </w:r>
      <w:r>
        <w:rPr>
          <w:rFonts w:ascii="Courier New" w:eastAsia="Courier New" w:hAnsi="Courier New"/>
          <w:sz w:val="18"/>
        </w:rPr>
        <w:br/>
        <w:t xml:space="preserve">          - WAIT_APPROVAL</w:t>
      </w:r>
      <w:r>
        <w:rPr>
          <w:rFonts w:ascii="Courier New" w:eastAsia="Courier New" w:hAnsi="Courier New"/>
          <w:sz w:val="18"/>
        </w:rPr>
        <w:br/>
        <w:t xml:space="preserve">          - ESCALATE</w:t>
      </w:r>
      <w:r>
        <w:rPr>
          <w:rFonts w:ascii="Courier New" w:eastAsia="Courier New" w:hAnsi="Courier New"/>
          <w:sz w:val="18"/>
        </w:rPr>
        <w:br/>
        <w:t xml:space="preserve">          - FINISH</w:t>
      </w:r>
      <w:r>
        <w:rPr>
          <w:rFonts w:ascii="Courier New" w:eastAsia="Courier New" w:hAnsi="Courier New"/>
          <w:sz w:val="18"/>
        </w:rPr>
        <w:br/>
        <w:t xml:space="preserve">          - FAIL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  reasoning_summary:</w:t>
      </w:r>
      <w:r>
        <w:rPr>
          <w:rFonts w:ascii="Courier New" w:eastAsia="Courier New" w:hAnsi="Courier New"/>
          <w:sz w:val="18"/>
        </w:rPr>
        <w:br/>
        <w:t xml:space="preserve">        type: "string"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  actions:</w:t>
      </w:r>
      <w:r>
        <w:rPr>
          <w:rFonts w:ascii="Courier New" w:eastAsia="Courier New" w:hAnsi="Courier New"/>
          <w:sz w:val="18"/>
        </w:rPr>
        <w:br/>
        <w:t xml:space="preserve">        type: "array"</w:t>
      </w:r>
      <w:r>
        <w:rPr>
          <w:rFonts w:ascii="Courier New" w:eastAsia="Courier New" w:hAnsi="Courier New"/>
          <w:sz w:val="18"/>
        </w:rPr>
        <w:br/>
        <w:t xml:space="preserve">        item_schema:</w:t>
      </w:r>
      <w:r>
        <w:rPr>
          <w:rFonts w:ascii="Courier New" w:eastAsia="Courier New" w:hAnsi="Courier New"/>
          <w:sz w:val="18"/>
        </w:rPr>
        <w:br/>
        <w:t xml:space="preserve">          action_id: "string"</w:t>
      </w:r>
      <w:r>
        <w:rPr>
          <w:rFonts w:ascii="Courier New" w:eastAsia="Courier New" w:hAnsi="Courier New"/>
          <w:sz w:val="18"/>
        </w:rPr>
        <w:br/>
        <w:t xml:space="preserve">          actor:</w:t>
      </w:r>
      <w:r>
        <w:rPr>
          <w:rFonts w:ascii="Courier New" w:eastAsia="Courier New" w:hAnsi="Courier New"/>
          <w:sz w:val="18"/>
        </w:rPr>
        <w:br/>
        <w:t xml:space="preserve">            type: "object"</w:t>
      </w:r>
      <w:r>
        <w:rPr>
          <w:rFonts w:ascii="Courier New" w:eastAsia="Courier New" w:hAnsi="Courier New"/>
          <w:sz w:val="18"/>
        </w:rPr>
        <w:br/>
        <w:t xml:space="preserve">            fields:</w:t>
      </w:r>
      <w:r>
        <w:rPr>
          <w:rFonts w:ascii="Courier New" w:eastAsia="Courier New" w:hAnsi="Courier New"/>
          <w:sz w:val="18"/>
        </w:rPr>
        <w:br/>
        <w:t xml:space="preserve">              actor_type: "SYSTEM | HUMAN | LLM"</w:t>
      </w:r>
      <w:r>
        <w:rPr>
          <w:rFonts w:ascii="Courier New" w:eastAsia="Courier New" w:hAnsi="Courier New"/>
          <w:sz w:val="18"/>
        </w:rPr>
        <w:br/>
        <w:t xml:space="preserve">              actor_name: "string"</w:t>
      </w:r>
      <w:r>
        <w:rPr>
          <w:rFonts w:ascii="Courier New" w:eastAsia="Courier New" w:hAnsi="Courier New"/>
          <w:sz w:val="18"/>
        </w:rPr>
        <w:br/>
        <w:t xml:space="preserve">          action_type: "string"</w:t>
      </w:r>
      <w:r>
        <w:rPr>
          <w:rFonts w:ascii="Courier New" w:eastAsia="Courier New" w:hAnsi="Courier New"/>
          <w:sz w:val="18"/>
        </w:rPr>
        <w:br/>
        <w:t xml:space="preserve">          purpose: "string"</w:t>
      </w:r>
      <w:r>
        <w:rPr>
          <w:rFonts w:ascii="Courier New" w:eastAsia="Courier New" w:hAnsi="Courier New"/>
          <w:sz w:val="18"/>
        </w:rPr>
        <w:br/>
        <w:t xml:space="preserve">          execution:</w:t>
      </w:r>
      <w:r>
        <w:rPr>
          <w:rFonts w:ascii="Courier New" w:eastAsia="Courier New" w:hAnsi="Courier New"/>
          <w:sz w:val="18"/>
        </w:rPr>
        <w:br/>
        <w:t xml:space="preserve">            type: "object"</w:t>
      </w:r>
      <w:r>
        <w:rPr>
          <w:rFonts w:ascii="Courier New" w:eastAsia="Courier New" w:hAnsi="Courier New"/>
          <w:sz w:val="18"/>
        </w:rPr>
        <w:br/>
        <w:t xml:space="preserve">            fields:</w:t>
      </w:r>
      <w:r>
        <w:rPr>
          <w:rFonts w:ascii="Courier New" w:eastAsia="Courier New" w:hAnsi="Courier New"/>
          <w:sz w:val="18"/>
        </w:rPr>
        <w:br/>
        <w:t xml:space="preserve">              method: "SQL | INTERNAL_API | WORKFLOW_TASK | ARTIFACT_GENERATION"</w:t>
      </w:r>
      <w:r>
        <w:rPr>
          <w:rFonts w:ascii="Courier New" w:eastAsia="Courier New" w:hAnsi="Courier New"/>
          <w:sz w:val="18"/>
        </w:rPr>
        <w:br/>
        <w:t xml:space="preserve">              details: "object"</w:t>
      </w:r>
      <w:r>
        <w:rPr>
          <w:rFonts w:ascii="Courier New" w:eastAsia="Courier New" w:hAnsi="Courier New"/>
          <w:sz w:val="18"/>
        </w:rPr>
        <w:br/>
        <w:t xml:space="preserve">          expected_action_output:</w:t>
      </w:r>
      <w:r>
        <w:rPr>
          <w:rFonts w:ascii="Courier New" w:eastAsia="Courier New" w:hAnsi="Courier New"/>
          <w:sz w:val="18"/>
        </w:rPr>
        <w:br/>
        <w:t xml:space="preserve">            type: "object"</w:t>
      </w:r>
      <w:r>
        <w:rPr>
          <w:rFonts w:ascii="Courier New" w:eastAsia="Courier New" w:hAnsi="Courier New"/>
          <w:sz w:val="18"/>
        </w:rPr>
        <w:br/>
        <w:t xml:space="preserve">            fields:</w:t>
      </w:r>
      <w:r>
        <w:rPr>
          <w:rFonts w:ascii="Courier New" w:eastAsia="Courier New" w:hAnsi="Courier New"/>
          <w:sz w:val="18"/>
        </w:rPr>
        <w:br/>
        <w:t xml:space="preserve">              name: "string"</w:t>
      </w:r>
      <w:r>
        <w:rPr>
          <w:rFonts w:ascii="Courier New" w:eastAsia="Courier New" w:hAnsi="Courier New"/>
          <w:sz w:val="18"/>
        </w:rPr>
        <w:br/>
        <w:t xml:space="preserve">              schema: "object"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  expected_next_input_format:</w:t>
      </w:r>
      <w:r>
        <w:rPr>
          <w:rFonts w:ascii="Courier New" w:eastAsia="Courier New" w:hAnsi="Courier New"/>
          <w:sz w:val="18"/>
        </w:rPr>
        <w:br/>
        <w:t xml:space="preserve">        type: "object"</w:t>
      </w:r>
      <w:r>
        <w:rPr>
          <w:rFonts w:ascii="Courier New" w:eastAsia="Courier New" w:hAnsi="Courier New"/>
          <w:sz w:val="18"/>
        </w:rPr>
        <w:br/>
        <w:t xml:space="preserve">        fields:</w:t>
      </w:r>
      <w:r>
        <w:rPr>
          <w:rFonts w:ascii="Courier New" w:eastAsia="Courier New" w:hAnsi="Courier New"/>
          <w:sz w:val="18"/>
        </w:rPr>
        <w:br/>
        <w:t xml:space="preserve">          required_artifacts: ["string"]</w:t>
      </w:r>
      <w:r>
        <w:rPr>
          <w:rFonts w:ascii="Courier New" w:eastAsia="Courier New" w:hAnsi="Courier New"/>
          <w:sz w:val="18"/>
        </w:rPr>
        <w:br/>
        <w:t xml:space="preserve">          schema:</w:t>
      </w:r>
      <w:r>
        <w:rPr>
          <w:rFonts w:ascii="Courier New" w:eastAsia="Courier New" w:hAnsi="Courier New"/>
          <w:sz w:val="18"/>
        </w:rPr>
        <w:br/>
        <w:t xml:space="preserve">            type: "object"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  result_evaluation:</w:t>
      </w:r>
      <w:r>
        <w:rPr>
          <w:rFonts w:ascii="Courier New" w:eastAsia="Courier New" w:hAnsi="Courier New"/>
          <w:sz w:val="18"/>
        </w:rPr>
        <w:br/>
        <w:t xml:space="preserve">        type: "object"</w:t>
      </w:r>
      <w:r>
        <w:rPr>
          <w:rFonts w:ascii="Courier New" w:eastAsia="Courier New" w:hAnsi="Courier New"/>
          <w:sz w:val="18"/>
        </w:rPr>
        <w:br/>
        <w:t xml:space="preserve">        fields:</w:t>
      </w:r>
      <w:r>
        <w:rPr>
          <w:rFonts w:ascii="Courier New" w:eastAsia="Courier New" w:hAnsi="Courier New"/>
          <w:sz w:val="18"/>
        </w:rPr>
        <w:br/>
        <w:t xml:space="preserve">          is_goal_achieved: "boolean"</w:t>
      </w:r>
      <w:r>
        <w:rPr>
          <w:rFonts w:ascii="Courier New" w:eastAsia="Courier New" w:hAnsi="Courier New"/>
          <w:sz w:val="18"/>
        </w:rPr>
        <w:br/>
        <w:t xml:space="preserve">          missing_items: ["string"]</w:t>
      </w:r>
      <w:r>
        <w:rPr>
          <w:rFonts w:ascii="Courier New" w:eastAsia="Courier New" w:hAnsi="Courier New"/>
          <w:sz w:val="18"/>
        </w:rPr>
        <w:br/>
        <w:t xml:space="preserve">          completion_score: "number"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execution_constraints:</w:t>
      </w:r>
      <w:r>
        <w:rPr>
          <w:rFonts w:ascii="Courier New" w:eastAsia="Courier New" w:hAnsi="Courier New"/>
          <w:sz w:val="18"/>
        </w:rPr>
        <w:br/>
        <w:t xml:space="preserve">    allowed_action_types:</w:t>
      </w:r>
      <w:r>
        <w:rPr>
          <w:rFonts w:ascii="Courier New" w:eastAsia="Courier New" w:hAnsi="Courier New"/>
          <w:sz w:val="18"/>
        </w:rPr>
        <w:br/>
        <w:t xml:space="preserve">      - REQUEST_USER_INPUT</w:t>
      </w:r>
      <w:r>
        <w:rPr>
          <w:rFonts w:ascii="Courier New" w:eastAsia="Courier New" w:hAnsi="Courier New"/>
          <w:sz w:val="18"/>
        </w:rPr>
        <w:br/>
        <w:t xml:space="preserve">      - REQUEST_DOCUMENT</w:t>
      </w:r>
      <w:r>
        <w:rPr>
          <w:rFonts w:ascii="Courier New" w:eastAsia="Courier New" w:hAnsi="Courier New"/>
          <w:sz w:val="18"/>
        </w:rPr>
        <w:br/>
        <w:t xml:space="preserve">      - REQUEST_SPECIALIST_REVIEW</w:t>
      </w:r>
      <w:r>
        <w:rPr>
          <w:rFonts w:ascii="Courier New" w:eastAsia="Courier New" w:hAnsi="Courier New"/>
          <w:sz w:val="18"/>
        </w:rPr>
        <w:br/>
        <w:t xml:space="preserve">      - UPDATE_CASE_STATE</w:t>
      </w:r>
    </w:p>
    <w:p w14:paraId="3DB460FE" w14:textId="77777777" w:rsidR="005A20BB" w:rsidRDefault="00DA2EE9">
      <w:pPr>
        <w:pStyle w:val="Heading2"/>
      </w:pPr>
      <w:r>
        <w:t>5.2 Output from LLM</w:t>
      </w:r>
    </w:p>
    <w:p w14:paraId="4BF9BBBA" w14:textId="77777777" w:rsidR="005A20BB" w:rsidRDefault="00DA2EE9">
      <w:pPr>
        <w:shd w:val="clear" w:color="auto" w:fill="F3F6FA"/>
        <w:spacing w:before="60" w:after="60"/>
      </w:pPr>
      <w:r>
        <w:rPr>
          <w:rFonts w:ascii="Courier New" w:eastAsia="Courier New" w:hAnsi="Courier New"/>
          <w:sz w:val="18"/>
        </w:rPr>
        <w:t>loop_id: "AI01-LP-001"</w:t>
      </w:r>
      <w:r>
        <w:rPr>
          <w:rFonts w:ascii="Courier New" w:eastAsia="Courier New" w:hAnsi="Courier New"/>
          <w:sz w:val="18"/>
        </w:rPr>
        <w:br/>
        <w:t>loop_status: "WAIT_USER"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reasoning_summary: &gt;</w:t>
      </w:r>
      <w:r>
        <w:rPr>
          <w:rFonts w:ascii="Courier New" w:eastAsia="Courier New" w:hAnsi="Courier New"/>
          <w:sz w:val="18"/>
        </w:rPr>
        <w:br/>
        <w:t xml:space="preserve">  Onboarding is incomplete. The client is missing required documents, mandatory consent,</w:t>
      </w:r>
      <w:r>
        <w:rPr>
          <w:rFonts w:ascii="Courier New" w:eastAsia="Courier New" w:hAnsi="Courier New"/>
          <w:sz w:val="18"/>
        </w:rPr>
        <w:br/>
        <w:t xml:space="preserve">  questionnaire completion, and beneficiary information. The trust-related note remains open</w:t>
      </w:r>
      <w:r>
        <w:rPr>
          <w:rFonts w:ascii="Courier New" w:eastAsia="Courier New" w:hAnsi="Courier New"/>
          <w:sz w:val="18"/>
        </w:rPr>
        <w:br/>
        <w:t xml:space="preserve">  until the trust deed is reviewed.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actions:</w:t>
      </w:r>
      <w:r>
        <w:rPr>
          <w:rFonts w:ascii="Courier New" w:eastAsia="Courier New" w:hAnsi="Courier New"/>
          <w:sz w:val="18"/>
        </w:rPr>
        <w:br/>
        <w:t xml:space="preserve">  - action_id: "A-006"</w:t>
      </w:r>
      <w:r>
        <w:rPr>
          <w:rFonts w:ascii="Courier New" w:eastAsia="Courier New" w:hAnsi="Courier New"/>
          <w:sz w:val="18"/>
        </w:rPr>
        <w:br/>
        <w:t xml:space="preserve">    actor:</w:t>
      </w:r>
      <w:r>
        <w:rPr>
          <w:rFonts w:ascii="Courier New" w:eastAsia="Courier New" w:hAnsi="Courier New"/>
          <w:sz w:val="18"/>
        </w:rPr>
        <w:br/>
        <w:t xml:space="preserve">      actor_type: "SYSTEM"</w:t>
      </w:r>
      <w:r>
        <w:rPr>
          <w:rFonts w:ascii="Courier New" w:eastAsia="Courier New" w:hAnsi="Courier New"/>
          <w:sz w:val="18"/>
        </w:rPr>
        <w:br/>
        <w:t xml:space="preserve">      actor_name: "WORKFLOW_ENGINE"</w:t>
      </w:r>
      <w:r>
        <w:rPr>
          <w:rFonts w:ascii="Courier New" w:eastAsia="Courier New" w:hAnsi="Courier New"/>
          <w:sz w:val="18"/>
        </w:rPr>
        <w:br/>
        <w:t xml:space="preserve">    action_type: "REQUEST_USER_INPUT"</w:t>
      </w:r>
      <w:r>
        <w:rPr>
          <w:rFonts w:ascii="Courier New" w:eastAsia="Courier New" w:hAnsi="Courier New"/>
          <w:sz w:val="18"/>
        </w:rPr>
        <w:br/>
        <w:t xml:space="preserve">    purpose: "Request missing onboarding information"</w:t>
      </w:r>
      <w:r>
        <w:rPr>
          <w:rFonts w:ascii="Courier New" w:eastAsia="Courier New" w:hAnsi="Courier New"/>
          <w:sz w:val="18"/>
        </w:rPr>
        <w:br/>
        <w:t xml:space="preserve">    execution:</w:t>
      </w:r>
      <w:r>
        <w:rPr>
          <w:rFonts w:ascii="Courier New" w:eastAsia="Courier New" w:hAnsi="Courier New"/>
          <w:sz w:val="18"/>
        </w:rPr>
        <w:br/>
        <w:t xml:space="preserve">      method: "WORKFLOW_TASK"</w:t>
      </w:r>
      <w:r>
        <w:rPr>
          <w:rFonts w:ascii="Courier New" w:eastAsia="Courier New" w:hAnsi="Courier New"/>
          <w:sz w:val="18"/>
        </w:rPr>
        <w:br/>
        <w:t xml:space="preserve">      details:</w:t>
      </w:r>
      <w:r>
        <w:rPr>
          <w:rFonts w:ascii="Courier New" w:eastAsia="Courier New" w:hAnsi="Courier New"/>
          <w:sz w:val="18"/>
        </w:rPr>
        <w:br/>
        <w:t xml:space="preserve">        task_type: "REQUEST_INFORMATION"</w:t>
      </w:r>
      <w:r>
        <w:rPr>
          <w:rFonts w:ascii="Courier New" w:eastAsia="Courier New" w:hAnsi="Courier New"/>
          <w:sz w:val="18"/>
        </w:rPr>
        <w:br/>
        <w:t xml:space="preserve">        assignee: "HUMAN_RM"</w:t>
      </w:r>
      <w:r>
        <w:rPr>
          <w:rFonts w:ascii="Courier New" w:eastAsia="Courier New" w:hAnsi="Courier New"/>
          <w:sz w:val="18"/>
        </w:rPr>
        <w:br/>
        <w:t xml:space="preserve">        form_schema:</w:t>
      </w:r>
      <w:r>
        <w:rPr>
          <w:rFonts w:ascii="Courier New" w:eastAsia="Courier New" w:hAnsi="Courier New"/>
          <w:sz w:val="18"/>
        </w:rPr>
        <w:br/>
        <w:t xml:space="preserve">          beneficiary_section_completed:</w:t>
      </w:r>
      <w:r>
        <w:rPr>
          <w:rFonts w:ascii="Courier New" w:eastAsia="Courier New" w:hAnsi="Courier New"/>
          <w:sz w:val="18"/>
        </w:rPr>
        <w:br/>
        <w:t xml:space="preserve">            type: "boolean"</w:t>
      </w:r>
      <w:r>
        <w:rPr>
          <w:rFonts w:ascii="Courier New" w:eastAsia="Courier New" w:hAnsi="Courier New"/>
          <w:sz w:val="18"/>
        </w:rPr>
        <w:br/>
        <w:t xml:space="preserve">            required: true</w:t>
      </w:r>
      <w:r>
        <w:rPr>
          <w:rFonts w:ascii="Courier New" w:eastAsia="Courier New" w:hAnsi="Courier New"/>
          <w:sz w:val="18"/>
        </w:rPr>
        <w:br/>
        <w:t xml:space="preserve">            prompt: "Please complete the beneficiary section."</w:t>
      </w:r>
      <w:r>
        <w:rPr>
          <w:rFonts w:ascii="Courier New" w:eastAsia="Courier New" w:hAnsi="Courier New"/>
          <w:sz w:val="18"/>
        </w:rPr>
        <w:br/>
        <w:t xml:space="preserve">          data_sharing_consent:</w:t>
      </w:r>
      <w:r>
        <w:rPr>
          <w:rFonts w:ascii="Courier New" w:eastAsia="Courier New" w:hAnsi="Courier New"/>
          <w:sz w:val="18"/>
        </w:rPr>
        <w:br/>
        <w:t xml:space="preserve">            type: "boolean"</w:t>
      </w:r>
      <w:r>
        <w:rPr>
          <w:rFonts w:ascii="Courier New" w:eastAsia="Courier New" w:hAnsi="Courier New"/>
          <w:sz w:val="18"/>
        </w:rPr>
        <w:br/>
        <w:t xml:space="preserve">            required: true</w:t>
      </w:r>
      <w:r>
        <w:rPr>
          <w:rFonts w:ascii="Courier New" w:eastAsia="Courier New" w:hAnsi="Courier New"/>
          <w:sz w:val="18"/>
        </w:rPr>
        <w:br/>
        <w:t xml:space="preserve">            prompt: "Please obtain data-sharing consent."</w:t>
      </w:r>
      <w:r>
        <w:rPr>
          <w:rFonts w:ascii="Courier New" w:eastAsia="Courier New" w:hAnsi="Courier New"/>
          <w:sz w:val="18"/>
        </w:rPr>
        <w:br/>
        <w:t xml:space="preserve">          advisory_consent:</w:t>
      </w:r>
      <w:r>
        <w:rPr>
          <w:rFonts w:ascii="Courier New" w:eastAsia="Courier New" w:hAnsi="Courier New"/>
          <w:sz w:val="18"/>
        </w:rPr>
        <w:br/>
        <w:t xml:space="preserve">            type: "boolean"</w:t>
      </w:r>
      <w:r>
        <w:rPr>
          <w:rFonts w:ascii="Courier New" w:eastAsia="Courier New" w:hAnsi="Courier New"/>
          <w:sz w:val="18"/>
        </w:rPr>
        <w:br/>
        <w:t xml:space="preserve">            required: true</w:t>
      </w:r>
      <w:r>
        <w:rPr>
          <w:rFonts w:ascii="Courier New" w:eastAsia="Courier New" w:hAnsi="Courier New"/>
          <w:sz w:val="18"/>
        </w:rPr>
        <w:br/>
        <w:t xml:space="preserve">            prompt: "Please obtain advisory consent."</w:t>
      </w:r>
      <w:r>
        <w:rPr>
          <w:rFonts w:ascii="Courier New" w:eastAsia="Courier New" w:hAnsi="Courier New"/>
          <w:sz w:val="18"/>
        </w:rPr>
        <w:br/>
        <w:t xml:space="preserve">          suitability_questionnaire_status:</w:t>
      </w:r>
      <w:r>
        <w:rPr>
          <w:rFonts w:ascii="Courier New" w:eastAsia="Courier New" w:hAnsi="Courier New"/>
          <w:sz w:val="18"/>
        </w:rPr>
        <w:br/>
        <w:t xml:space="preserve">            type: "enum"</w:t>
      </w:r>
      <w:r>
        <w:rPr>
          <w:rFonts w:ascii="Courier New" w:eastAsia="Courier New" w:hAnsi="Courier New"/>
          <w:sz w:val="18"/>
        </w:rPr>
        <w:br/>
        <w:t xml:space="preserve">            required: true</w:t>
      </w:r>
      <w:r>
        <w:rPr>
          <w:rFonts w:ascii="Courier New" w:eastAsia="Courier New" w:hAnsi="Courier New"/>
          <w:sz w:val="18"/>
        </w:rPr>
        <w:br/>
        <w:t xml:space="preserve">            allowed_values:</w:t>
      </w:r>
      <w:r>
        <w:rPr>
          <w:rFonts w:ascii="Courier New" w:eastAsia="Courier New" w:hAnsi="Courier New"/>
          <w:sz w:val="18"/>
        </w:rPr>
        <w:br/>
        <w:t xml:space="preserve">              - "COMPLETED"</w:t>
      </w:r>
      <w:r>
        <w:rPr>
          <w:rFonts w:ascii="Courier New" w:eastAsia="Courier New" w:hAnsi="Courier New"/>
          <w:sz w:val="18"/>
        </w:rPr>
        <w:br/>
        <w:t xml:space="preserve">              - "IN_PROGRESS"</w:t>
      </w:r>
      <w:r>
        <w:rPr>
          <w:rFonts w:ascii="Courier New" w:eastAsia="Courier New" w:hAnsi="Courier New"/>
          <w:sz w:val="18"/>
        </w:rPr>
        <w:br/>
        <w:t xml:space="preserve">            prompt: "Please complete the suitability questionnaire."</w:t>
      </w:r>
      <w:r>
        <w:rPr>
          <w:rFonts w:ascii="Courier New" w:eastAsia="Courier New" w:hAnsi="Courier New"/>
          <w:sz w:val="18"/>
        </w:rPr>
        <w:br/>
        <w:t xml:space="preserve">          completed_questions:</w:t>
      </w:r>
      <w:r>
        <w:rPr>
          <w:rFonts w:ascii="Courier New" w:eastAsia="Courier New" w:hAnsi="Courier New"/>
          <w:sz w:val="18"/>
        </w:rPr>
        <w:br/>
        <w:t xml:space="preserve">            type: "number"</w:t>
      </w:r>
      <w:r>
        <w:rPr>
          <w:rFonts w:ascii="Courier New" w:eastAsia="Courier New" w:hAnsi="Courier New"/>
          <w:sz w:val="18"/>
        </w:rPr>
        <w:br/>
        <w:t xml:space="preserve">            required: true</w:t>
      </w:r>
      <w:r>
        <w:rPr>
          <w:rFonts w:ascii="Courier New" w:eastAsia="Courier New" w:hAnsi="Courier New"/>
          <w:sz w:val="18"/>
        </w:rPr>
        <w:br/>
        <w:t xml:space="preserve">            prompt: "Please confirm the completed questionnaire count."</w:t>
      </w:r>
      <w:r>
        <w:rPr>
          <w:rFonts w:ascii="Courier New" w:eastAsia="Courier New" w:hAnsi="Courier New"/>
          <w:sz w:val="18"/>
        </w:rPr>
        <w:br/>
        <w:t xml:space="preserve">    expected_action_output:</w:t>
      </w:r>
      <w:r>
        <w:rPr>
          <w:rFonts w:ascii="Courier New" w:eastAsia="Courier New" w:hAnsi="Courier New"/>
          <w:sz w:val="18"/>
        </w:rPr>
        <w:br/>
        <w:t xml:space="preserve">      name: "client_updates"</w:t>
      </w:r>
      <w:r>
        <w:rPr>
          <w:rFonts w:ascii="Courier New" w:eastAsia="Courier New" w:hAnsi="Courier New"/>
          <w:sz w:val="18"/>
        </w:rPr>
        <w:br/>
        <w:t xml:space="preserve">      schema:</w:t>
      </w:r>
      <w:r>
        <w:rPr>
          <w:rFonts w:ascii="Courier New" w:eastAsia="Courier New" w:hAnsi="Courier New"/>
          <w:sz w:val="18"/>
        </w:rPr>
        <w:br/>
        <w:t xml:space="preserve">        beneficiary_section_completed: "boolean"</w:t>
      </w:r>
      <w:r>
        <w:rPr>
          <w:rFonts w:ascii="Courier New" w:eastAsia="Courier New" w:hAnsi="Courier New"/>
          <w:sz w:val="18"/>
        </w:rPr>
        <w:br/>
        <w:t xml:space="preserve">        data_sharing_consent: "boolean"</w:t>
      </w:r>
      <w:r>
        <w:rPr>
          <w:rFonts w:ascii="Courier New" w:eastAsia="Courier New" w:hAnsi="Courier New"/>
          <w:sz w:val="18"/>
        </w:rPr>
        <w:br/>
        <w:t xml:space="preserve">        advisory_consent: "boolean"</w:t>
      </w:r>
      <w:r>
        <w:rPr>
          <w:rFonts w:ascii="Courier New" w:eastAsia="Courier New" w:hAnsi="Courier New"/>
          <w:sz w:val="18"/>
        </w:rPr>
        <w:br/>
        <w:t xml:space="preserve">        suitability_questionnaire_status: "COMPLETED | IN_PROGRESS"</w:t>
      </w:r>
      <w:r>
        <w:rPr>
          <w:rFonts w:ascii="Courier New" w:eastAsia="Courier New" w:hAnsi="Courier New"/>
          <w:sz w:val="18"/>
        </w:rPr>
        <w:br/>
        <w:t xml:space="preserve">        completed_questions: "number"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- action_id: "A-007"</w:t>
      </w:r>
      <w:r>
        <w:rPr>
          <w:rFonts w:ascii="Courier New" w:eastAsia="Courier New" w:hAnsi="Courier New"/>
          <w:sz w:val="18"/>
        </w:rPr>
        <w:br/>
        <w:t xml:space="preserve">    actor:</w:t>
      </w:r>
      <w:r>
        <w:rPr>
          <w:rFonts w:ascii="Courier New" w:eastAsia="Courier New" w:hAnsi="Courier New"/>
          <w:sz w:val="18"/>
        </w:rPr>
        <w:br/>
        <w:t xml:space="preserve">      actor_type: "SYSTEM"</w:t>
      </w:r>
      <w:r>
        <w:rPr>
          <w:rFonts w:ascii="Courier New" w:eastAsia="Courier New" w:hAnsi="Courier New"/>
          <w:sz w:val="18"/>
        </w:rPr>
        <w:br/>
        <w:t xml:space="preserve">      actor_name: "WORKFLOW_ENGINE"</w:t>
      </w:r>
      <w:r>
        <w:rPr>
          <w:rFonts w:ascii="Courier New" w:eastAsia="Courier New" w:hAnsi="Courier New"/>
          <w:sz w:val="18"/>
        </w:rPr>
        <w:br/>
        <w:t xml:space="preserve">    action_type: "REQUEST_DOCUMENT"</w:t>
      </w:r>
      <w:r>
        <w:rPr>
          <w:rFonts w:ascii="Courier New" w:eastAsia="Courier New" w:hAnsi="Courier New"/>
          <w:sz w:val="18"/>
        </w:rPr>
        <w:br/>
        <w:t xml:space="preserve">    purpose: "Request onboarding documents"</w:t>
      </w:r>
      <w:r>
        <w:rPr>
          <w:rFonts w:ascii="Courier New" w:eastAsia="Courier New" w:hAnsi="Courier New"/>
          <w:sz w:val="18"/>
        </w:rPr>
        <w:br/>
        <w:t xml:space="preserve">    execution:</w:t>
      </w:r>
      <w:r>
        <w:rPr>
          <w:rFonts w:ascii="Courier New" w:eastAsia="Courier New" w:hAnsi="Courier New"/>
          <w:sz w:val="18"/>
        </w:rPr>
        <w:br/>
        <w:t xml:space="preserve">      method: "WORKFLOW_TASK"</w:t>
      </w:r>
      <w:r>
        <w:rPr>
          <w:rFonts w:ascii="Courier New" w:eastAsia="Courier New" w:hAnsi="Courier New"/>
          <w:sz w:val="18"/>
        </w:rPr>
        <w:br/>
        <w:t xml:space="preserve">      details:</w:t>
      </w:r>
      <w:r>
        <w:rPr>
          <w:rFonts w:ascii="Courier New" w:eastAsia="Courier New" w:hAnsi="Courier New"/>
          <w:sz w:val="18"/>
        </w:rPr>
        <w:br/>
        <w:t xml:space="preserve">        task_type: "REQUEST_DOCUMENT"</w:t>
      </w:r>
      <w:r>
        <w:rPr>
          <w:rFonts w:ascii="Courier New" w:eastAsia="Courier New" w:hAnsi="Courier New"/>
          <w:sz w:val="18"/>
        </w:rPr>
        <w:br/>
        <w:t xml:space="preserve">        assignee: "HUMAN_RM"</w:t>
      </w:r>
      <w:r>
        <w:rPr>
          <w:rFonts w:ascii="Courier New" w:eastAsia="Courier New" w:hAnsi="Courier New"/>
          <w:sz w:val="18"/>
        </w:rPr>
        <w:br/>
        <w:t xml:space="preserve">        document_request_list:</w:t>
      </w:r>
      <w:r>
        <w:rPr>
          <w:rFonts w:ascii="Courier New" w:eastAsia="Courier New" w:hAnsi="Courier New"/>
          <w:sz w:val="18"/>
        </w:rPr>
        <w:br/>
        <w:t xml:space="preserve">          - "proof_of_address.pdf"</w:t>
      </w:r>
      <w:r>
        <w:rPr>
          <w:rFonts w:ascii="Courier New" w:eastAsia="Courier New" w:hAnsi="Courier New"/>
          <w:sz w:val="18"/>
        </w:rPr>
        <w:br/>
        <w:t xml:space="preserve">          - "trust_deed.pdf"</w:t>
      </w:r>
      <w:r>
        <w:rPr>
          <w:rFonts w:ascii="Courier New" w:eastAsia="Courier New" w:hAnsi="Courier New"/>
          <w:sz w:val="18"/>
        </w:rPr>
        <w:br/>
        <w:t xml:space="preserve">    expected_action_output:</w:t>
      </w:r>
      <w:r>
        <w:rPr>
          <w:rFonts w:ascii="Courier New" w:eastAsia="Courier New" w:hAnsi="Courier New"/>
          <w:sz w:val="18"/>
        </w:rPr>
        <w:br/>
        <w:t xml:space="preserve">      name: "new_uploaded_documents"</w:t>
      </w:r>
      <w:r>
        <w:rPr>
          <w:rFonts w:ascii="Courier New" w:eastAsia="Courier New" w:hAnsi="Courier New"/>
          <w:sz w:val="18"/>
        </w:rPr>
        <w:br/>
        <w:t xml:space="preserve">      schema:</w:t>
      </w:r>
      <w:r>
        <w:rPr>
          <w:rFonts w:ascii="Courier New" w:eastAsia="Courier New" w:hAnsi="Courier New"/>
          <w:sz w:val="18"/>
        </w:rPr>
        <w:br/>
        <w:t xml:space="preserve">        uploaded_documents: ["string"]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expected_next_input_format:</w:t>
      </w:r>
      <w:r>
        <w:rPr>
          <w:rFonts w:ascii="Courier New" w:eastAsia="Courier New" w:hAnsi="Courier New"/>
          <w:sz w:val="18"/>
        </w:rPr>
        <w:br/>
        <w:t xml:space="preserve">  required_artifacts:</w:t>
      </w:r>
      <w:r>
        <w:rPr>
          <w:rFonts w:ascii="Courier New" w:eastAsia="Courier New" w:hAnsi="Courier New"/>
          <w:sz w:val="18"/>
        </w:rPr>
        <w:br/>
        <w:t xml:space="preserve">    - "client_updates"</w:t>
      </w:r>
      <w:r>
        <w:rPr>
          <w:rFonts w:ascii="Courier New" w:eastAsia="Courier New" w:hAnsi="Courier New"/>
          <w:sz w:val="18"/>
        </w:rPr>
        <w:br/>
        <w:t xml:space="preserve">    - "new_uploaded_documents"</w:t>
      </w:r>
      <w:r>
        <w:rPr>
          <w:rFonts w:ascii="Courier New" w:eastAsia="Courier New" w:hAnsi="Courier New"/>
          <w:sz w:val="18"/>
        </w:rPr>
        <w:br/>
        <w:t xml:space="preserve">  schema:</w:t>
      </w:r>
      <w:r>
        <w:rPr>
          <w:rFonts w:ascii="Courier New" w:eastAsia="Courier New" w:hAnsi="Courier New"/>
          <w:sz w:val="18"/>
        </w:rPr>
        <w:br/>
        <w:t xml:space="preserve">    client_updates:</w:t>
      </w:r>
      <w:r>
        <w:rPr>
          <w:rFonts w:ascii="Courier New" w:eastAsia="Courier New" w:hAnsi="Courier New"/>
          <w:sz w:val="18"/>
        </w:rPr>
        <w:br/>
        <w:t xml:space="preserve">      beneficiary_section_completed: "boolean"</w:t>
      </w:r>
      <w:r>
        <w:rPr>
          <w:rFonts w:ascii="Courier New" w:eastAsia="Courier New" w:hAnsi="Courier New"/>
          <w:sz w:val="18"/>
        </w:rPr>
        <w:br/>
        <w:t xml:space="preserve">      data_sharing_consent: "boolean"</w:t>
      </w:r>
      <w:r>
        <w:rPr>
          <w:rFonts w:ascii="Courier New" w:eastAsia="Courier New" w:hAnsi="Courier New"/>
          <w:sz w:val="18"/>
        </w:rPr>
        <w:br/>
        <w:t xml:space="preserve">      advisory_consent: "boolean"</w:t>
      </w:r>
      <w:r>
        <w:rPr>
          <w:rFonts w:ascii="Courier New" w:eastAsia="Courier New" w:hAnsi="Courier New"/>
          <w:sz w:val="18"/>
        </w:rPr>
        <w:br/>
        <w:t xml:space="preserve">      suitability_questionnaire_status: "COMPLETED | IN_PROGRESS"</w:t>
      </w:r>
      <w:r>
        <w:rPr>
          <w:rFonts w:ascii="Courier New" w:eastAsia="Courier New" w:hAnsi="Courier New"/>
          <w:sz w:val="18"/>
        </w:rPr>
        <w:br/>
        <w:t xml:space="preserve">      completed_questions: "number"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new_uploaded_documents:</w:t>
      </w:r>
      <w:r>
        <w:rPr>
          <w:rFonts w:ascii="Courier New" w:eastAsia="Courier New" w:hAnsi="Courier New"/>
          <w:sz w:val="18"/>
        </w:rPr>
        <w:br/>
        <w:t xml:space="preserve">      uploaded_documents: ["string"]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result_evaluation:</w:t>
      </w:r>
      <w:r>
        <w:rPr>
          <w:rFonts w:ascii="Courier New" w:eastAsia="Courier New" w:hAnsi="Courier New"/>
          <w:sz w:val="18"/>
        </w:rPr>
        <w:br/>
        <w:t xml:space="preserve">  is_goal_achieved: false</w:t>
      </w:r>
      <w:r>
        <w:rPr>
          <w:rFonts w:ascii="Courier New" w:eastAsia="Courier New" w:hAnsi="Courier New"/>
          <w:sz w:val="18"/>
        </w:rPr>
        <w:br/>
        <w:t xml:space="preserve">  missing_items:</w:t>
      </w:r>
      <w:r>
        <w:rPr>
          <w:rFonts w:ascii="Courier New" w:eastAsia="Courier New" w:hAnsi="Courier New"/>
          <w:sz w:val="18"/>
        </w:rPr>
        <w:br/>
        <w:t xml:space="preserve">    - "Proof of address missing"</w:t>
      </w:r>
      <w:r>
        <w:rPr>
          <w:rFonts w:ascii="Courier New" w:eastAsia="Courier New" w:hAnsi="Courier New"/>
          <w:sz w:val="18"/>
        </w:rPr>
        <w:br/>
        <w:t xml:space="preserve">    - "Trust deed missing"</w:t>
      </w:r>
      <w:r>
        <w:rPr>
          <w:rFonts w:ascii="Courier New" w:eastAsia="Courier New" w:hAnsi="Courier New"/>
          <w:sz w:val="18"/>
        </w:rPr>
        <w:br/>
        <w:t xml:space="preserve">    - "Data-sharing consent missing"</w:t>
      </w:r>
      <w:r>
        <w:rPr>
          <w:rFonts w:ascii="Courier New" w:eastAsia="Courier New" w:hAnsi="Courier New"/>
          <w:sz w:val="18"/>
        </w:rPr>
        <w:br/>
        <w:t xml:space="preserve">    - "Advisory consent missing"</w:t>
      </w:r>
      <w:r>
        <w:rPr>
          <w:rFonts w:ascii="Courier New" w:eastAsia="Courier New" w:hAnsi="Courier New"/>
          <w:sz w:val="18"/>
        </w:rPr>
        <w:br/>
        <w:t xml:space="preserve">    - "Suitability questionnaire incomplete"</w:t>
      </w:r>
      <w:r>
        <w:rPr>
          <w:rFonts w:ascii="Courier New" w:eastAsia="Courier New" w:hAnsi="Courier New"/>
          <w:sz w:val="18"/>
        </w:rPr>
        <w:br/>
        <w:t xml:space="preserve">    - "Beneficiary section incomplete"</w:t>
      </w:r>
      <w:r>
        <w:rPr>
          <w:rFonts w:ascii="Courier New" w:eastAsia="Courier New" w:hAnsi="Courier New"/>
          <w:sz w:val="18"/>
        </w:rPr>
        <w:br/>
        <w:t xml:space="preserve">  completion_score: 0.45</w:t>
      </w:r>
    </w:p>
    <w:p w14:paraId="46A3A50A" w14:textId="77777777" w:rsidR="005A20BB" w:rsidRDefault="00DA2EE9">
      <w:pPr>
        <w:pStyle w:val="Heading2"/>
      </w:pPr>
      <w:r>
        <w:t>5.3 Backend executes Loop 1 output</w:t>
      </w:r>
    </w:p>
    <w:p w14:paraId="0EFF3BA4" w14:textId="77777777" w:rsidR="005A20BB" w:rsidRDefault="00DA2EE9">
      <w:pPr>
        <w:shd w:val="clear" w:color="auto" w:fill="F3F6FA"/>
        <w:spacing w:before="60" w:after="60"/>
      </w:pPr>
      <w:r>
        <w:rPr>
          <w:rFonts w:ascii="Courier New" w:eastAsia="Courier New" w:hAnsi="Courier New"/>
          <w:sz w:val="18"/>
        </w:rPr>
        <w:t>action_results:</w:t>
      </w:r>
      <w:r>
        <w:rPr>
          <w:rFonts w:ascii="Courier New" w:eastAsia="Courier New" w:hAnsi="Courier New"/>
          <w:sz w:val="18"/>
        </w:rPr>
        <w:br/>
        <w:t xml:space="preserve">  client_updates:</w:t>
      </w:r>
      <w:r>
        <w:rPr>
          <w:rFonts w:ascii="Courier New" w:eastAsia="Courier New" w:hAnsi="Courier New"/>
          <w:sz w:val="18"/>
        </w:rPr>
        <w:br/>
        <w:t xml:space="preserve">    beneficiary_section_completed: true</w:t>
      </w:r>
      <w:r>
        <w:rPr>
          <w:rFonts w:ascii="Courier New" w:eastAsia="Courier New" w:hAnsi="Courier New"/>
          <w:sz w:val="18"/>
        </w:rPr>
        <w:br/>
        <w:t xml:space="preserve">    data_sharing_consent: true</w:t>
      </w:r>
      <w:r>
        <w:rPr>
          <w:rFonts w:ascii="Courier New" w:eastAsia="Courier New" w:hAnsi="Courier New"/>
          <w:sz w:val="18"/>
        </w:rPr>
        <w:br/>
        <w:t xml:space="preserve">    advisory_consent: true</w:t>
      </w:r>
      <w:r>
        <w:rPr>
          <w:rFonts w:ascii="Courier New" w:eastAsia="Courier New" w:hAnsi="Courier New"/>
          <w:sz w:val="18"/>
        </w:rPr>
        <w:br/>
        <w:t xml:space="preserve">    suitability_questionnaire_status: "COMPLETED"</w:t>
      </w:r>
      <w:r>
        <w:rPr>
          <w:rFonts w:ascii="Courier New" w:eastAsia="Courier New" w:hAnsi="Courier New"/>
          <w:sz w:val="18"/>
        </w:rPr>
        <w:br/>
        <w:t xml:space="preserve">    completed_questions: 12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new_uploaded_documents:</w:t>
      </w:r>
      <w:r>
        <w:rPr>
          <w:rFonts w:ascii="Courier New" w:eastAsia="Courier New" w:hAnsi="Courier New"/>
          <w:sz w:val="18"/>
        </w:rPr>
        <w:br/>
        <w:t xml:space="preserve">    uploaded_documents:</w:t>
      </w:r>
      <w:r>
        <w:rPr>
          <w:rFonts w:ascii="Courier New" w:eastAsia="Courier New" w:hAnsi="Courier New"/>
          <w:sz w:val="18"/>
        </w:rPr>
        <w:br/>
        <w:t xml:space="preserve">      - "proof_of_address.pdf"</w:t>
      </w:r>
      <w:r>
        <w:rPr>
          <w:rFonts w:ascii="Courier New" w:eastAsia="Courier New" w:hAnsi="Courier New"/>
          <w:sz w:val="18"/>
        </w:rPr>
        <w:br/>
        <w:t xml:space="preserve">      - "trust_deed_v1.pdf"</w:t>
      </w:r>
    </w:p>
    <w:p w14:paraId="709FAF3C" w14:textId="77777777" w:rsidR="005A20BB" w:rsidRDefault="00DA2EE9">
      <w:pPr>
        <w:pStyle w:val="Heading2"/>
      </w:pPr>
      <w:r>
        <w:t>5.4 Backend builds Loop 2 input from previous expected_next_input_format</w:t>
      </w:r>
    </w:p>
    <w:p w14:paraId="39127487" w14:textId="77777777" w:rsidR="005A20BB" w:rsidRDefault="00DA2EE9">
      <w:r>
        <w:t>The backend resumes the loop with the exact artifacts requested by the LLM in Loop 1.</w:t>
      </w:r>
    </w:p>
    <w:p w14:paraId="140D2FE5" w14:textId="77777777" w:rsidR="005A20BB" w:rsidRDefault="00DA2EE9">
      <w:pPr>
        <w:pStyle w:val="Heading1"/>
      </w:pPr>
      <w:r>
        <w:t>6. Loop 2</w:t>
      </w:r>
    </w:p>
    <w:p w14:paraId="58F3174B" w14:textId="77777777" w:rsidR="005A20BB" w:rsidRDefault="00DA2EE9">
      <w:pPr>
        <w:pStyle w:val="Heading2"/>
      </w:pPr>
      <w:r>
        <w:t>6.1 Input to LLM</w:t>
      </w:r>
    </w:p>
    <w:p w14:paraId="00D16D72" w14:textId="77777777" w:rsidR="005A20BB" w:rsidRDefault="00DA2EE9">
      <w:pPr>
        <w:shd w:val="clear" w:color="auto" w:fill="F3F6FA"/>
        <w:spacing w:before="60" w:after="60"/>
      </w:pPr>
      <w:r>
        <w:rPr>
          <w:rFonts w:ascii="Courier New" w:eastAsia="Courier New" w:hAnsi="Courier New"/>
          <w:sz w:val="18"/>
        </w:rPr>
        <w:t>loop_input:</w:t>
      </w:r>
      <w:r>
        <w:rPr>
          <w:rFonts w:ascii="Courier New" w:eastAsia="Courier New" w:hAnsi="Courier New"/>
          <w:sz w:val="18"/>
        </w:rPr>
        <w:br/>
        <w:t xml:space="preserve">  loop_id: "AI01-LP-002"</w:t>
      </w:r>
      <w:r>
        <w:rPr>
          <w:rFonts w:ascii="Courier New" w:eastAsia="Courier New" w:hAnsi="Courier New"/>
          <w:sz w:val="18"/>
        </w:rPr>
        <w:br/>
        <w:t xml:space="preserve">  case_id: "CASE-ONB-001"</w:t>
      </w:r>
      <w:r>
        <w:rPr>
          <w:rFonts w:ascii="Courier New" w:eastAsia="Courier New" w:hAnsi="Courier New"/>
          <w:sz w:val="18"/>
        </w:rPr>
        <w:br/>
        <w:t xml:space="preserve">  client_id: "CL-1001"</w:t>
      </w:r>
      <w:r>
        <w:rPr>
          <w:rFonts w:ascii="Courier New" w:eastAsia="Courier New" w:hAnsi="Courier New"/>
          <w:sz w:val="18"/>
        </w:rPr>
        <w:br/>
        <w:t xml:space="preserve">  request_type: "ASSESS_ONBOARDING_COMPLETENESS"</w:t>
      </w:r>
      <w:r>
        <w:rPr>
          <w:rFonts w:ascii="Courier New" w:eastAsia="Courier New" w:hAnsi="Courier New"/>
          <w:sz w:val="18"/>
        </w:rPr>
        <w:br/>
        <w:t xml:space="preserve">  goal: "Assess whether onboarding information is complete and identify missing information or documents"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current_context:</w:t>
      </w:r>
      <w:r>
        <w:rPr>
          <w:rFonts w:ascii="Courier New" w:eastAsia="Courier New" w:hAnsi="Courier New"/>
          <w:sz w:val="18"/>
        </w:rPr>
        <w:br/>
        <w:t xml:space="preserve">    client_updates:</w:t>
      </w:r>
      <w:r>
        <w:rPr>
          <w:rFonts w:ascii="Courier New" w:eastAsia="Courier New" w:hAnsi="Courier New"/>
          <w:sz w:val="18"/>
        </w:rPr>
        <w:br/>
        <w:t xml:space="preserve">      beneficiary_section_completed: true</w:t>
      </w:r>
      <w:r>
        <w:rPr>
          <w:rFonts w:ascii="Courier New" w:eastAsia="Courier New" w:hAnsi="Courier New"/>
          <w:sz w:val="18"/>
        </w:rPr>
        <w:br/>
        <w:t xml:space="preserve">      data_sharing_consent: true</w:t>
      </w:r>
      <w:r>
        <w:rPr>
          <w:rFonts w:ascii="Courier New" w:eastAsia="Courier New" w:hAnsi="Courier New"/>
          <w:sz w:val="18"/>
        </w:rPr>
        <w:br/>
        <w:t xml:space="preserve">      advisory_consent: true</w:t>
      </w:r>
      <w:r>
        <w:rPr>
          <w:rFonts w:ascii="Courier New" w:eastAsia="Courier New" w:hAnsi="Courier New"/>
          <w:sz w:val="18"/>
        </w:rPr>
        <w:br/>
        <w:t xml:space="preserve">      suitability_questionnaire_status: "COMPLETED"</w:t>
      </w:r>
      <w:r>
        <w:rPr>
          <w:rFonts w:ascii="Courier New" w:eastAsia="Courier New" w:hAnsi="Courier New"/>
          <w:sz w:val="18"/>
        </w:rPr>
        <w:br/>
        <w:t xml:space="preserve">      completed_questions: 12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new_uploaded_documents:</w:t>
      </w:r>
      <w:r>
        <w:rPr>
          <w:rFonts w:ascii="Courier New" w:eastAsia="Courier New" w:hAnsi="Courier New"/>
          <w:sz w:val="18"/>
        </w:rPr>
        <w:br/>
        <w:t xml:space="preserve">      uploaded_documents:</w:t>
      </w:r>
      <w:r>
        <w:rPr>
          <w:rFonts w:ascii="Courier New" w:eastAsia="Courier New" w:hAnsi="Courier New"/>
          <w:sz w:val="18"/>
        </w:rPr>
        <w:br/>
        <w:t xml:space="preserve">        - "proof_of_address.pdf"</w:t>
      </w:r>
      <w:r>
        <w:rPr>
          <w:rFonts w:ascii="Courier New" w:eastAsia="Courier New" w:hAnsi="Courier New"/>
          <w:sz w:val="18"/>
        </w:rPr>
        <w:br/>
        <w:t xml:space="preserve">        - "trust_deed_v1.pdf"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expected_llm_response_format:</w:t>
      </w:r>
      <w:r>
        <w:rPr>
          <w:rFonts w:ascii="Courier New" w:eastAsia="Courier New" w:hAnsi="Courier New"/>
          <w:sz w:val="18"/>
        </w:rPr>
        <w:br/>
        <w:t xml:space="preserve">    type: "yaml"</w:t>
      </w:r>
      <w:r>
        <w:rPr>
          <w:rFonts w:ascii="Courier New" w:eastAsia="Courier New" w:hAnsi="Courier New"/>
          <w:sz w:val="18"/>
        </w:rPr>
        <w:br/>
        <w:t xml:space="preserve">    required_fields:</w:t>
      </w:r>
      <w:r>
        <w:rPr>
          <w:rFonts w:ascii="Courier New" w:eastAsia="Courier New" w:hAnsi="Courier New"/>
          <w:sz w:val="18"/>
        </w:rPr>
        <w:br/>
        <w:t xml:space="preserve">      - loop_id</w:t>
      </w:r>
      <w:r>
        <w:rPr>
          <w:rFonts w:ascii="Courier New" w:eastAsia="Courier New" w:hAnsi="Courier New"/>
          <w:sz w:val="18"/>
        </w:rPr>
        <w:br/>
        <w:t xml:space="preserve">      - loop_status</w:t>
      </w:r>
      <w:r>
        <w:rPr>
          <w:rFonts w:ascii="Courier New" w:eastAsia="Courier New" w:hAnsi="Courier New"/>
          <w:sz w:val="18"/>
        </w:rPr>
        <w:br/>
        <w:t xml:space="preserve">      - reasoning_summary</w:t>
      </w:r>
      <w:r>
        <w:rPr>
          <w:rFonts w:ascii="Courier New" w:eastAsia="Courier New" w:hAnsi="Courier New"/>
          <w:sz w:val="18"/>
        </w:rPr>
        <w:br/>
        <w:t xml:space="preserve">      - actions</w:t>
      </w:r>
      <w:r>
        <w:rPr>
          <w:rFonts w:ascii="Courier New" w:eastAsia="Courier New" w:hAnsi="Courier New"/>
          <w:sz w:val="18"/>
        </w:rPr>
        <w:br/>
        <w:t xml:space="preserve">      - expected_next_input_format</w:t>
      </w:r>
      <w:r>
        <w:rPr>
          <w:rFonts w:ascii="Courier New" w:eastAsia="Courier New" w:hAnsi="Courier New"/>
          <w:sz w:val="18"/>
        </w:rPr>
        <w:br/>
        <w:t xml:space="preserve">      - result_evaluation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execution_constraints:</w:t>
      </w:r>
      <w:r>
        <w:rPr>
          <w:rFonts w:ascii="Courier New" w:eastAsia="Courier New" w:hAnsi="Courier New"/>
          <w:sz w:val="18"/>
        </w:rPr>
        <w:br/>
        <w:t xml:space="preserve">    allowed_action_types:</w:t>
      </w:r>
      <w:r>
        <w:rPr>
          <w:rFonts w:ascii="Courier New" w:eastAsia="Courier New" w:hAnsi="Courier New"/>
          <w:sz w:val="18"/>
        </w:rPr>
        <w:br/>
        <w:t xml:space="preserve">      - RUN_RULE_CHECK</w:t>
      </w:r>
      <w:r>
        <w:rPr>
          <w:rFonts w:ascii="Courier New" w:eastAsia="Courier New" w:hAnsi="Courier New"/>
          <w:sz w:val="18"/>
        </w:rPr>
        <w:br/>
        <w:t xml:space="preserve">      - UPDATE_CASE_STATE</w:t>
      </w:r>
      <w:r>
        <w:rPr>
          <w:rFonts w:ascii="Courier New" w:eastAsia="Courier New" w:hAnsi="Courier New"/>
          <w:sz w:val="18"/>
        </w:rPr>
        <w:br/>
        <w:t xml:space="preserve">      - REQUEST_SPECIALIST_REVIEW</w:t>
      </w:r>
    </w:p>
    <w:p w14:paraId="7D604FAE" w14:textId="77777777" w:rsidR="005A20BB" w:rsidRDefault="00DA2EE9">
      <w:pPr>
        <w:pStyle w:val="Heading2"/>
      </w:pPr>
      <w:r>
        <w:t>6.2 Output from LLM</w:t>
      </w:r>
    </w:p>
    <w:p w14:paraId="72DDB8ED" w14:textId="77777777" w:rsidR="005A20BB" w:rsidRDefault="00DA2EE9">
      <w:pPr>
        <w:shd w:val="clear" w:color="auto" w:fill="F3F6FA"/>
        <w:spacing w:before="60" w:after="60"/>
      </w:pPr>
      <w:r>
        <w:rPr>
          <w:rFonts w:ascii="Courier New" w:eastAsia="Courier New" w:hAnsi="Courier New"/>
          <w:sz w:val="18"/>
        </w:rPr>
        <w:t>loop_id: "AI01-LP-002"</w:t>
      </w:r>
      <w:r>
        <w:rPr>
          <w:rFonts w:ascii="Courier New" w:eastAsia="Courier New" w:hAnsi="Courier New"/>
          <w:sz w:val="18"/>
        </w:rPr>
        <w:br/>
        <w:t>loop_status: "CONTINUE"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reasoning_summary: &gt;</w:t>
      </w:r>
      <w:r>
        <w:rPr>
          <w:rFonts w:ascii="Courier New" w:eastAsia="Courier New" w:hAnsi="Courier New"/>
          <w:sz w:val="18"/>
        </w:rPr>
        <w:br/>
        <w:t xml:space="preserve">  The missing onboarding fields, consents, questionnaire completion,</w:t>
      </w:r>
      <w:r>
        <w:rPr>
          <w:rFonts w:ascii="Courier New" w:eastAsia="Courier New" w:hAnsi="Courier New"/>
          <w:sz w:val="18"/>
        </w:rPr>
        <w:br/>
        <w:t xml:space="preserve">  and documents have now been provided. I need to revalidate onboarding completeness</w:t>
      </w:r>
      <w:r>
        <w:rPr>
          <w:rFonts w:ascii="Courier New" w:eastAsia="Courier New" w:hAnsi="Courier New"/>
          <w:sz w:val="18"/>
        </w:rPr>
        <w:br/>
        <w:t xml:space="preserve">  and confirm whether the trust-related case still requires escalation.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actions:</w:t>
      </w:r>
      <w:r>
        <w:rPr>
          <w:rFonts w:ascii="Courier New" w:eastAsia="Courier New" w:hAnsi="Courier New"/>
          <w:sz w:val="18"/>
        </w:rPr>
        <w:br/>
        <w:t xml:space="preserve">  - action_id: "A-008"</w:t>
      </w:r>
      <w:r>
        <w:rPr>
          <w:rFonts w:ascii="Courier New" w:eastAsia="Courier New" w:hAnsi="Courier New"/>
          <w:sz w:val="18"/>
        </w:rPr>
        <w:br/>
        <w:t xml:space="preserve">    actor:</w:t>
      </w:r>
      <w:r>
        <w:rPr>
          <w:rFonts w:ascii="Courier New" w:eastAsia="Courier New" w:hAnsi="Courier New"/>
          <w:sz w:val="18"/>
        </w:rPr>
        <w:br/>
        <w:t xml:space="preserve">      actor_type: "SYSTEM"</w:t>
      </w:r>
      <w:r>
        <w:rPr>
          <w:rFonts w:ascii="Courier New" w:eastAsia="Courier New" w:hAnsi="Courier New"/>
          <w:sz w:val="18"/>
        </w:rPr>
        <w:br/>
        <w:t xml:space="preserve">      actor_name: "RULE_ENGINE"</w:t>
      </w:r>
      <w:r>
        <w:rPr>
          <w:rFonts w:ascii="Courier New" w:eastAsia="Courier New" w:hAnsi="Courier New"/>
          <w:sz w:val="18"/>
        </w:rPr>
        <w:br/>
        <w:t xml:space="preserve">    action_type: "RUN_RULE_CHECK"</w:t>
      </w:r>
      <w:r>
        <w:rPr>
          <w:rFonts w:ascii="Courier New" w:eastAsia="Courier New" w:hAnsi="Courier New"/>
          <w:sz w:val="18"/>
        </w:rPr>
        <w:br/>
        <w:t xml:space="preserve">    purpose: "Revalidate onboarding completeness with the latest submissions"</w:t>
      </w:r>
      <w:r>
        <w:rPr>
          <w:rFonts w:ascii="Courier New" w:eastAsia="Courier New" w:hAnsi="Courier New"/>
          <w:sz w:val="18"/>
        </w:rPr>
        <w:br/>
        <w:t xml:space="preserve">    execution:</w:t>
      </w:r>
      <w:r>
        <w:rPr>
          <w:rFonts w:ascii="Courier New" w:eastAsia="Courier New" w:hAnsi="Courier New"/>
          <w:sz w:val="18"/>
        </w:rPr>
        <w:br/>
        <w:t xml:space="preserve">      method: "INTERNAL_API"</w:t>
      </w:r>
      <w:r>
        <w:rPr>
          <w:rFonts w:ascii="Courier New" w:eastAsia="Courier New" w:hAnsi="Courier New"/>
          <w:sz w:val="18"/>
        </w:rPr>
        <w:br/>
        <w:t xml:space="preserve">      details:</w:t>
      </w:r>
      <w:r>
        <w:rPr>
          <w:rFonts w:ascii="Courier New" w:eastAsia="Courier New" w:hAnsi="Courier New"/>
          <w:sz w:val="18"/>
        </w:rPr>
        <w:br/>
        <w:t xml:space="preserve">        endpoint: "POST /rules/onboarding-completeness"</w:t>
      </w:r>
      <w:r>
        <w:rPr>
          <w:rFonts w:ascii="Courier New" w:eastAsia="Courier New" w:hAnsi="Courier New"/>
          <w:sz w:val="18"/>
        </w:rPr>
        <w:br/>
        <w:t xml:space="preserve">        body:</w:t>
      </w:r>
      <w:r>
        <w:rPr>
          <w:rFonts w:ascii="Courier New" w:eastAsia="Courier New" w:hAnsi="Courier New"/>
          <w:sz w:val="18"/>
        </w:rPr>
        <w:br/>
        <w:t xml:space="preserve">          client_id: "CL-1001"</w:t>
      </w:r>
      <w:r>
        <w:rPr>
          <w:rFonts w:ascii="Courier New" w:eastAsia="Courier New" w:hAnsi="Courier New"/>
          <w:sz w:val="18"/>
        </w:rPr>
        <w:br/>
        <w:t xml:space="preserve">          use_latest_submissions: true</w:t>
      </w:r>
      <w:r>
        <w:rPr>
          <w:rFonts w:ascii="Courier New" w:eastAsia="Courier New" w:hAnsi="Courier New"/>
          <w:sz w:val="18"/>
        </w:rPr>
        <w:br/>
        <w:t xml:space="preserve">    expected_action_output:</w:t>
      </w:r>
      <w:r>
        <w:rPr>
          <w:rFonts w:ascii="Courier New" w:eastAsia="Courier New" w:hAnsi="Courier New"/>
          <w:sz w:val="18"/>
        </w:rPr>
        <w:br/>
        <w:t xml:space="preserve">      name: "revalidated_onboarding_result"</w:t>
      </w:r>
      <w:r>
        <w:rPr>
          <w:rFonts w:ascii="Courier New" w:eastAsia="Courier New" w:hAnsi="Courier New"/>
          <w:sz w:val="18"/>
        </w:rPr>
        <w:br/>
        <w:t xml:space="preserve">      schema:</w:t>
      </w:r>
      <w:r>
        <w:rPr>
          <w:rFonts w:ascii="Courier New" w:eastAsia="Courier New" w:hAnsi="Courier New"/>
          <w:sz w:val="18"/>
        </w:rPr>
        <w:br/>
        <w:t xml:space="preserve">        ready: "boolean"</w:t>
      </w:r>
      <w:r>
        <w:rPr>
          <w:rFonts w:ascii="Courier New" w:eastAsia="Courier New" w:hAnsi="Courier New"/>
          <w:sz w:val="18"/>
        </w:rPr>
        <w:br/>
        <w:t xml:space="preserve">        missing_items: ["string"]</w:t>
      </w:r>
      <w:r>
        <w:rPr>
          <w:rFonts w:ascii="Courier New" w:eastAsia="Courier New" w:hAnsi="Courier New"/>
          <w:sz w:val="18"/>
        </w:rPr>
        <w:br/>
        <w:t xml:space="preserve">        risk_flags: ["string"]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- action_id: "A-009"</w:t>
      </w:r>
      <w:r>
        <w:rPr>
          <w:rFonts w:ascii="Courier New" w:eastAsia="Courier New" w:hAnsi="Courier New"/>
          <w:sz w:val="18"/>
        </w:rPr>
        <w:br/>
        <w:t xml:space="preserve">    actor:</w:t>
      </w:r>
      <w:r>
        <w:rPr>
          <w:rFonts w:ascii="Courier New" w:eastAsia="Courier New" w:hAnsi="Courier New"/>
          <w:sz w:val="18"/>
        </w:rPr>
        <w:br/>
        <w:t xml:space="preserve">      actor_type: "LLM"</w:t>
      </w:r>
      <w:r>
        <w:rPr>
          <w:rFonts w:ascii="Courier New" w:eastAsia="Courier New" w:hAnsi="Courier New"/>
          <w:sz w:val="18"/>
        </w:rPr>
        <w:br/>
        <w:t xml:space="preserve">      actor_name: "LLM"</w:t>
      </w:r>
      <w:r>
        <w:rPr>
          <w:rFonts w:ascii="Courier New" w:eastAsia="Courier New" w:hAnsi="Courier New"/>
          <w:sz w:val="18"/>
        </w:rPr>
        <w:br/>
        <w:t xml:space="preserve">    action_type: "RUN_RULE_CHECK"</w:t>
      </w:r>
      <w:r>
        <w:rPr>
          <w:rFonts w:ascii="Courier New" w:eastAsia="Courier New" w:hAnsi="Courier New"/>
          <w:sz w:val="18"/>
        </w:rPr>
        <w:br/>
        <w:t xml:space="preserve">    purpose: "Assess whether trust-related signal still requires escalation"</w:t>
      </w:r>
      <w:r>
        <w:rPr>
          <w:rFonts w:ascii="Courier New" w:eastAsia="Courier New" w:hAnsi="Courier New"/>
          <w:sz w:val="18"/>
        </w:rPr>
        <w:br/>
        <w:t xml:space="preserve">    execution:</w:t>
      </w:r>
      <w:r>
        <w:rPr>
          <w:rFonts w:ascii="Courier New" w:eastAsia="Courier New" w:hAnsi="Courier New"/>
          <w:sz w:val="18"/>
        </w:rPr>
        <w:br/>
        <w:t xml:space="preserve">      method: "ARTIFACT_GENERATION"</w:t>
      </w:r>
      <w:r>
        <w:rPr>
          <w:rFonts w:ascii="Courier New" w:eastAsia="Courier New" w:hAnsi="Courier New"/>
          <w:sz w:val="18"/>
        </w:rPr>
        <w:br/>
        <w:t xml:space="preserve">      details:</w:t>
      </w:r>
      <w:r>
        <w:rPr>
          <w:rFonts w:ascii="Courier New" w:eastAsia="Courier New" w:hAnsi="Courier New"/>
          <w:sz w:val="18"/>
        </w:rPr>
        <w:br/>
        <w:t xml:space="preserve">        assessment_logic:</w:t>
      </w:r>
      <w:r>
        <w:rPr>
          <w:rFonts w:ascii="Courier New" w:eastAsia="Courier New" w:hAnsi="Courier New"/>
          <w:sz w:val="18"/>
        </w:rPr>
        <w:br/>
        <w:t xml:space="preserve">          - "If trust deed is present and no blocker is detected, onboarding can proceed"</w:t>
      </w:r>
      <w:r>
        <w:rPr>
          <w:rFonts w:ascii="Courier New" w:eastAsia="Courier New" w:hAnsi="Courier New"/>
          <w:sz w:val="18"/>
        </w:rPr>
        <w:br/>
        <w:t xml:space="preserve">          - "If trust structure is unusual, request specialist review"</w:t>
      </w:r>
      <w:r>
        <w:rPr>
          <w:rFonts w:ascii="Courier New" w:eastAsia="Courier New" w:hAnsi="Courier New"/>
          <w:sz w:val="18"/>
        </w:rPr>
        <w:br/>
        <w:t xml:space="preserve">    expected_action_output:</w:t>
      </w:r>
      <w:r>
        <w:rPr>
          <w:rFonts w:ascii="Courier New" w:eastAsia="Courier New" w:hAnsi="Courier New"/>
          <w:sz w:val="18"/>
        </w:rPr>
        <w:br/>
        <w:t xml:space="preserve">      name: "special_case_assessment"</w:t>
      </w:r>
      <w:r>
        <w:rPr>
          <w:rFonts w:ascii="Courier New" w:eastAsia="Courier New" w:hAnsi="Courier New"/>
          <w:sz w:val="18"/>
        </w:rPr>
        <w:br/>
        <w:t xml:space="preserve">      schema:</w:t>
      </w:r>
      <w:r>
        <w:rPr>
          <w:rFonts w:ascii="Courier New" w:eastAsia="Courier New" w:hAnsi="Courier New"/>
          <w:sz w:val="18"/>
        </w:rPr>
        <w:br/>
        <w:t xml:space="preserve">        requires_escalation: "boolean"</w:t>
      </w:r>
      <w:r>
        <w:rPr>
          <w:rFonts w:ascii="Courier New" w:eastAsia="Courier New" w:hAnsi="Courier New"/>
          <w:sz w:val="18"/>
        </w:rPr>
        <w:br/>
        <w:t xml:space="preserve">        reason: "string"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expected_next_input_format:</w:t>
      </w:r>
      <w:r>
        <w:rPr>
          <w:rFonts w:ascii="Courier New" w:eastAsia="Courier New" w:hAnsi="Courier New"/>
          <w:sz w:val="18"/>
        </w:rPr>
        <w:br/>
        <w:t xml:space="preserve">  required_artifacts:</w:t>
      </w:r>
      <w:r>
        <w:rPr>
          <w:rFonts w:ascii="Courier New" w:eastAsia="Courier New" w:hAnsi="Courier New"/>
          <w:sz w:val="18"/>
        </w:rPr>
        <w:br/>
        <w:t xml:space="preserve">    - "revalidated_onboarding_result"</w:t>
      </w:r>
      <w:r>
        <w:rPr>
          <w:rFonts w:ascii="Courier New" w:eastAsia="Courier New" w:hAnsi="Courier New"/>
          <w:sz w:val="18"/>
        </w:rPr>
        <w:br/>
        <w:t xml:space="preserve">    - "special_case_assessment"</w:t>
      </w:r>
      <w:r>
        <w:rPr>
          <w:rFonts w:ascii="Courier New" w:eastAsia="Courier New" w:hAnsi="Courier New"/>
          <w:sz w:val="18"/>
        </w:rPr>
        <w:br/>
        <w:t xml:space="preserve">  schema:</w:t>
      </w:r>
      <w:r>
        <w:rPr>
          <w:rFonts w:ascii="Courier New" w:eastAsia="Courier New" w:hAnsi="Courier New"/>
          <w:sz w:val="18"/>
        </w:rPr>
        <w:br/>
        <w:t xml:space="preserve">    revalidated_onboarding_result:</w:t>
      </w:r>
      <w:r>
        <w:rPr>
          <w:rFonts w:ascii="Courier New" w:eastAsia="Courier New" w:hAnsi="Courier New"/>
          <w:sz w:val="18"/>
        </w:rPr>
        <w:br/>
        <w:t xml:space="preserve">      ready: "boolean"</w:t>
      </w:r>
      <w:r>
        <w:rPr>
          <w:rFonts w:ascii="Courier New" w:eastAsia="Courier New" w:hAnsi="Courier New"/>
          <w:sz w:val="18"/>
        </w:rPr>
        <w:br/>
        <w:t xml:space="preserve">      missing_items: ["string"]</w:t>
      </w:r>
      <w:r>
        <w:rPr>
          <w:rFonts w:ascii="Courier New" w:eastAsia="Courier New" w:hAnsi="Courier New"/>
          <w:sz w:val="18"/>
        </w:rPr>
        <w:br/>
        <w:t xml:space="preserve">      risk_flags: ["string"]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special_case_assessment:</w:t>
      </w:r>
      <w:r>
        <w:rPr>
          <w:rFonts w:ascii="Courier New" w:eastAsia="Courier New" w:hAnsi="Courier New"/>
          <w:sz w:val="18"/>
        </w:rPr>
        <w:br/>
        <w:t xml:space="preserve">      requires_escalation: "boolean"</w:t>
      </w:r>
      <w:r>
        <w:rPr>
          <w:rFonts w:ascii="Courier New" w:eastAsia="Courier New" w:hAnsi="Courier New"/>
          <w:sz w:val="18"/>
        </w:rPr>
        <w:br/>
        <w:t xml:space="preserve">      reason: "string"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result_evaluation:</w:t>
      </w:r>
      <w:r>
        <w:rPr>
          <w:rFonts w:ascii="Courier New" w:eastAsia="Courier New" w:hAnsi="Courier New"/>
          <w:sz w:val="18"/>
        </w:rPr>
        <w:br/>
        <w:t xml:space="preserve">  is_goal_achieved: false</w:t>
      </w:r>
      <w:r>
        <w:rPr>
          <w:rFonts w:ascii="Courier New" w:eastAsia="Courier New" w:hAnsi="Courier New"/>
          <w:sz w:val="18"/>
        </w:rPr>
        <w:br/>
        <w:t xml:space="preserve">  missing_items:</w:t>
      </w:r>
      <w:r>
        <w:rPr>
          <w:rFonts w:ascii="Courier New" w:eastAsia="Courier New" w:hAnsi="Courier New"/>
          <w:sz w:val="18"/>
        </w:rPr>
        <w:br/>
        <w:t xml:space="preserve">    - "Need revalidation result"</w:t>
      </w:r>
      <w:r>
        <w:rPr>
          <w:rFonts w:ascii="Courier New" w:eastAsia="Courier New" w:hAnsi="Courier New"/>
          <w:sz w:val="18"/>
        </w:rPr>
        <w:br/>
        <w:t xml:space="preserve">    - "Need trust-related assessment"</w:t>
      </w:r>
      <w:r>
        <w:rPr>
          <w:rFonts w:ascii="Courier New" w:eastAsia="Courier New" w:hAnsi="Courier New"/>
          <w:sz w:val="18"/>
        </w:rPr>
        <w:br/>
        <w:t xml:space="preserve">  completion_score: 0.72</w:t>
      </w:r>
    </w:p>
    <w:p w14:paraId="3F0C4513" w14:textId="77777777" w:rsidR="005A20BB" w:rsidRDefault="00DA2EE9">
      <w:pPr>
        <w:pStyle w:val="Heading2"/>
      </w:pPr>
      <w:r>
        <w:t>6.3 Backend executes Loop 2 output</w:t>
      </w:r>
    </w:p>
    <w:p w14:paraId="54C2AFCF" w14:textId="77777777" w:rsidR="005A20BB" w:rsidRDefault="00DA2EE9">
      <w:pPr>
        <w:shd w:val="clear" w:color="auto" w:fill="F3F6FA"/>
        <w:spacing w:before="60" w:after="60"/>
      </w:pPr>
      <w:r>
        <w:rPr>
          <w:rFonts w:ascii="Courier New" w:eastAsia="Courier New" w:hAnsi="Courier New"/>
          <w:sz w:val="18"/>
        </w:rPr>
        <w:t>action_results:</w:t>
      </w:r>
      <w:r>
        <w:rPr>
          <w:rFonts w:ascii="Courier New" w:eastAsia="Courier New" w:hAnsi="Courier New"/>
          <w:sz w:val="18"/>
        </w:rPr>
        <w:br/>
        <w:t xml:space="preserve">  revalidated_onboarding_result:</w:t>
      </w:r>
      <w:r>
        <w:rPr>
          <w:rFonts w:ascii="Courier New" w:eastAsia="Courier New" w:hAnsi="Courier New"/>
          <w:sz w:val="18"/>
        </w:rPr>
        <w:br/>
        <w:t xml:space="preserve">    ready: true</w:t>
      </w:r>
      <w:r>
        <w:rPr>
          <w:rFonts w:ascii="Courier New" w:eastAsia="Courier New" w:hAnsi="Courier New"/>
          <w:sz w:val="18"/>
        </w:rPr>
        <w:br/>
        <w:t xml:space="preserve">    missing_items: []</w:t>
      </w:r>
      <w:r>
        <w:rPr>
          <w:rFonts w:ascii="Courier New" w:eastAsia="Courier New" w:hAnsi="Courier New"/>
          <w:sz w:val="18"/>
        </w:rPr>
        <w:br/>
        <w:t xml:space="preserve">    risk_flags:</w:t>
      </w:r>
      <w:r>
        <w:rPr>
          <w:rFonts w:ascii="Courier New" w:eastAsia="Courier New" w:hAnsi="Courier New"/>
          <w:sz w:val="18"/>
        </w:rPr>
        <w:br/>
        <w:t xml:space="preserve">      - "Trust structure present but documented"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special_case_assessment:</w:t>
      </w:r>
      <w:r>
        <w:rPr>
          <w:rFonts w:ascii="Courier New" w:eastAsia="Courier New" w:hAnsi="Courier New"/>
          <w:sz w:val="18"/>
        </w:rPr>
        <w:br/>
        <w:t xml:space="preserve">    requires_escalation: false</w:t>
      </w:r>
      <w:r>
        <w:rPr>
          <w:rFonts w:ascii="Courier New" w:eastAsia="Courier New" w:hAnsi="Courier New"/>
          <w:sz w:val="18"/>
        </w:rPr>
        <w:br/>
        <w:t xml:space="preserve">    reason: "Trust deed is present and no blocker is detected"</w:t>
      </w:r>
    </w:p>
    <w:p w14:paraId="4BDF8418" w14:textId="77777777" w:rsidR="005A20BB" w:rsidRDefault="00DA2EE9">
      <w:pPr>
        <w:pStyle w:val="Heading2"/>
      </w:pPr>
      <w:r>
        <w:t>6.4 Backend builds Loop 3 input from previous expected_next_input_format</w:t>
      </w:r>
    </w:p>
    <w:p w14:paraId="58DB7C23" w14:textId="77777777" w:rsidR="005A20BB" w:rsidRDefault="00DA2EE9">
      <w:r>
        <w:t>The backend now provides the final validation artifacts requested by the LLM.</w:t>
      </w:r>
    </w:p>
    <w:p w14:paraId="7736285F" w14:textId="77777777" w:rsidR="005A20BB" w:rsidRDefault="00DA2EE9">
      <w:pPr>
        <w:pStyle w:val="Heading1"/>
      </w:pPr>
      <w:r>
        <w:t>7. Loop 3</w:t>
      </w:r>
    </w:p>
    <w:p w14:paraId="73B7C6A9" w14:textId="77777777" w:rsidR="005A20BB" w:rsidRDefault="00DA2EE9">
      <w:pPr>
        <w:pStyle w:val="Heading2"/>
      </w:pPr>
      <w:r>
        <w:t>7.1 Input to LLM</w:t>
      </w:r>
    </w:p>
    <w:p w14:paraId="6C4D2EDD" w14:textId="77777777" w:rsidR="005A20BB" w:rsidRDefault="00DA2EE9">
      <w:pPr>
        <w:shd w:val="clear" w:color="auto" w:fill="F3F6FA"/>
        <w:spacing w:before="60" w:after="60"/>
      </w:pPr>
      <w:r>
        <w:rPr>
          <w:rFonts w:ascii="Courier New" w:eastAsia="Courier New" w:hAnsi="Courier New"/>
          <w:sz w:val="18"/>
        </w:rPr>
        <w:t>loop_input:</w:t>
      </w:r>
      <w:r>
        <w:rPr>
          <w:rFonts w:ascii="Courier New" w:eastAsia="Courier New" w:hAnsi="Courier New"/>
          <w:sz w:val="18"/>
        </w:rPr>
        <w:br/>
        <w:t xml:space="preserve">  loop_id: "AI01-LP-003"</w:t>
      </w:r>
      <w:r>
        <w:rPr>
          <w:rFonts w:ascii="Courier New" w:eastAsia="Courier New" w:hAnsi="Courier New"/>
          <w:sz w:val="18"/>
        </w:rPr>
        <w:br/>
        <w:t xml:space="preserve">  case_id: "CASE-ONB-001"</w:t>
      </w:r>
      <w:r>
        <w:rPr>
          <w:rFonts w:ascii="Courier New" w:eastAsia="Courier New" w:hAnsi="Courier New"/>
          <w:sz w:val="18"/>
        </w:rPr>
        <w:br/>
        <w:t xml:space="preserve">  client_id: "CL-1001"</w:t>
      </w:r>
      <w:r>
        <w:rPr>
          <w:rFonts w:ascii="Courier New" w:eastAsia="Courier New" w:hAnsi="Courier New"/>
          <w:sz w:val="18"/>
        </w:rPr>
        <w:br/>
        <w:t xml:space="preserve">  request_type: "ASSESS_ONBOARDING_COMPLETENESS"</w:t>
      </w:r>
      <w:r>
        <w:rPr>
          <w:rFonts w:ascii="Courier New" w:eastAsia="Courier New" w:hAnsi="Courier New"/>
          <w:sz w:val="18"/>
        </w:rPr>
        <w:br/>
        <w:t xml:space="preserve">  goal: "Assess whether onboarding information is complete and identify missing information or documents"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current_context:</w:t>
      </w:r>
      <w:r>
        <w:rPr>
          <w:rFonts w:ascii="Courier New" w:eastAsia="Courier New" w:hAnsi="Courier New"/>
          <w:sz w:val="18"/>
        </w:rPr>
        <w:br/>
        <w:t xml:space="preserve">    revalidated_onboarding_result:</w:t>
      </w:r>
      <w:r>
        <w:rPr>
          <w:rFonts w:ascii="Courier New" w:eastAsia="Courier New" w:hAnsi="Courier New"/>
          <w:sz w:val="18"/>
        </w:rPr>
        <w:br/>
        <w:t xml:space="preserve">      ready: true</w:t>
      </w:r>
      <w:r>
        <w:rPr>
          <w:rFonts w:ascii="Courier New" w:eastAsia="Courier New" w:hAnsi="Courier New"/>
          <w:sz w:val="18"/>
        </w:rPr>
        <w:br/>
        <w:t xml:space="preserve">      missing_items: []</w:t>
      </w:r>
      <w:r>
        <w:rPr>
          <w:rFonts w:ascii="Courier New" w:eastAsia="Courier New" w:hAnsi="Courier New"/>
          <w:sz w:val="18"/>
        </w:rPr>
        <w:br/>
        <w:t xml:space="preserve">      risk_flags:</w:t>
      </w:r>
      <w:r>
        <w:rPr>
          <w:rFonts w:ascii="Courier New" w:eastAsia="Courier New" w:hAnsi="Courier New"/>
          <w:sz w:val="18"/>
        </w:rPr>
        <w:br/>
        <w:t xml:space="preserve">        - "Trust structure present but documented"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  special_case_assessment:</w:t>
      </w:r>
      <w:r>
        <w:rPr>
          <w:rFonts w:ascii="Courier New" w:eastAsia="Courier New" w:hAnsi="Courier New"/>
          <w:sz w:val="18"/>
        </w:rPr>
        <w:br/>
        <w:t xml:space="preserve">      requires_escalation: false</w:t>
      </w:r>
      <w:r>
        <w:rPr>
          <w:rFonts w:ascii="Courier New" w:eastAsia="Courier New" w:hAnsi="Courier New"/>
          <w:sz w:val="18"/>
        </w:rPr>
        <w:br/>
        <w:t xml:space="preserve">      reason: "Trust deed is present and no blocker is detected"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expected_llm_response_format:</w:t>
      </w:r>
      <w:r>
        <w:rPr>
          <w:rFonts w:ascii="Courier New" w:eastAsia="Courier New" w:hAnsi="Courier New"/>
          <w:sz w:val="18"/>
        </w:rPr>
        <w:br/>
        <w:t xml:space="preserve">    type: "yaml"</w:t>
      </w:r>
      <w:r>
        <w:rPr>
          <w:rFonts w:ascii="Courier New" w:eastAsia="Courier New" w:hAnsi="Courier New"/>
          <w:sz w:val="18"/>
        </w:rPr>
        <w:br/>
        <w:t xml:space="preserve">    required_fields:</w:t>
      </w:r>
      <w:r>
        <w:rPr>
          <w:rFonts w:ascii="Courier New" w:eastAsia="Courier New" w:hAnsi="Courier New"/>
          <w:sz w:val="18"/>
        </w:rPr>
        <w:br/>
        <w:t xml:space="preserve">      - loop_id</w:t>
      </w:r>
      <w:r>
        <w:rPr>
          <w:rFonts w:ascii="Courier New" w:eastAsia="Courier New" w:hAnsi="Courier New"/>
          <w:sz w:val="18"/>
        </w:rPr>
        <w:br/>
        <w:t xml:space="preserve">      - loop_status</w:t>
      </w:r>
      <w:r>
        <w:rPr>
          <w:rFonts w:ascii="Courier New" w:eastAsia="Courier New" w:hAnsi="Courier New"/>
          <w:sz w:val="18"/>
        </w:rPr>
        <w:br/>
        <w:t xml:space="preserve">      - reasoning_summary</w:t>
      </w:r>
      <w:r>
        <w:rPr>
          <w:rFonts w:ascii="Courier New" w:eastAsia="Courier New" w:hAnsi="Courier New"/>
          <w:sz w:val="18"/>
        </w:rPr>
        <w:br/>
        <w:t xml:space="preserve">      - actions</w:t>
      </w:r>
      <w:r>
        <w:rPr>
          <w:rFonts w:ascii="Courier New" w:eastAsia="Courier New" w:hAnsi="Courier New"/>
          <w:sz w:val="18"/>
        </w:rPr>
        <w:br/>
        <w:t xml:space="preserve">      - expected_next_input_format</w:t>
      </w:r>
      <w:r>
        <w:rPr>
          <w:rFonts w:ascii="Courier New" w:eastAsia="Courier New" w:hAnsi="Courier New"/>
          <w:sz w:val="18"/>
        </w:rPr>
        <w:br/>
        <w:t xml:space="preserve">      - result_evaluation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 xml:space="preserve">  execution_constraints:</w:t>
      </w:r>
      <w:r>
        <w:rPr>
          <w:rFonts w:ascii="Courier New" w:eastAsia="Courier New" w:hAnsi="Courier New"/>
          <w:sz w:val="18"/>
        </w:rPr>
        <w:br/>
        <w:t xml:space="preserve">    allowed_action_types:</w:t>
      </w:r>
      <w:r>
        <w:rPr>
          <w:rFonts w:ascii="Courier New" w:eastAsia="Courier New" w:hAnsi="Courier New"/>
          <w:sz w:val="18"/>
        </w:rPr>
        <w:br/>
        <w:t xml:space="preserve">      - UPDATE_CASE_STATE</w:t>
      </w:r>
    </w:p>
    <w:p w14:paraId="680BBCA8" w14:textId="77777777" w:rsidR="005A20BB" w:rsidRDefault="00DA2EE9">
      <w:pPr>
        <w:pStyle w:val="Heading2"/>
      </w:pPr>
      <w:r>
        <w:t>7.2 Output from LLM</w:t>
      </w:r>
    </w:p>
    <w:p w14:paraId="25517A49" w14:textId="77777777" w:rsidR="005A20BB" w:rsidRDefault="00DA2EE9">
      <w:pPr>
        <w:shd w:val="clear" w:color="auto" w:fill="F3F6FA"/>
        <w:spacing w:before="60" w:after="60"/>
      </w:pPr>
      <w:r>
        <w:rPr>
          <w:rFonts w:ascii="Courier New" w:eastAsia="Courier New" w:hAnsi="Courier New"/>
          <w:sz w:val="18"/>
        </w:rPr>
        <w:t>loop_id: "AI01-LP-003"</w:t>
      </w:r>
      <w:r>
        <w:rPr>
          <w:rFonts w:ascii="Courier New" w:eastAsia="Courier New" w:hAnsi="Courier New"/>
          <w:sz w:val="18"/>
        </w:rPr>
        <w:br/>
        <w:t>loop_status: "FINISH"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reasoning_summary: &gt;</w:t>
      </w:r>
      <w:r>
        <w:rPr>
          <w:rFonts w:ascii="Courier New" w:eastAsia="Courier New" w:hAnsi="Courier New"/>
          <w:sz w:val="18"/>
        </w:rPr>
        <w:br/>
        <w:t xml:space="preserve">  Onboarding is complete enough to proceed.</w:t>
      </w:r>
      <w:r>
        <w:rPr>
          <w:rFonts w:ascii="Courier New" w:eastAsia="Courier New" w:hAnsi="Courier New"/>
          <w:sz w:val="18"/>
        </w:rPr>
        <w:br/>
        <w:t xml:space="preserve">  Required information, documents, consent, and questionnaire are complete,</w:t>
      </w:r>
      <w:r>
        <w:rPr>
          <w:rFonts w:ascii="Courier New" w:eastAsia="Courier New" w:hAnsi="Courier New"/>
          <w:sz w:val="18"/>
        </w:rPr>
        <w:br/>
        <w:t xml:space="preserve">  and the trust-related case does not block onboarding.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actions:</w:t>
      </w:r>
      <w:r>
        <w:rPr>
          <w:rFonts w:ascii="Courier New" w:eastAsia="Courier New" w:hAnsi="Courier New"/>
          <w:sz w:val="18"/>
        </w:rPr>
        <w:br/>
        <w:t xml:space="preserve">  - action_id: "A-010"</w:t>
      </w:r>
      <w:r>
        <w:rPr>
          <w:rFonts w:ascii="Courier New" w:eastAsia="Courier New" w:hAnsi="Courier New"/>
          <w:sz w:val="18"/>
        </w:rPr>
        <w:br/>
        <w:t xml:space="preserve">    actor:</w:t>
      </w:r>
      <w:r>
        <w:rPr>
          <w:rFonts w:ascii="Courier New" w:eastAsia="Courier New" w:hAnsi="Courier New"/>
          <w:sz w:val="18"/>
        </w:rPr>
        <w:br/>
        <w:t xml:space="preserve">      actor_type: "SYSTEM"</w:t>
      </w:r>
      <w:r>
        <w:rPr>
          <w:rFonts w:ascii="Courier New" w:eastAsia="Courier New" w:hAnsi="Courier New"/>
          <w:sz w:val="18"/>
        </w:rPr>
        <w:br/>
        <w:t xml:space="preserve">      actor_name: "CASE_SERVICE"</w:t>
      </w:r>
      <w:r>
        <w:rPr>
          <w:rFonts w:ascii="Courier New" w:eastAsia="Courier New" w:hAnsi="Courier New"/>
          <w:sz w:val="18"/>
        </w:rPr>
        <w:br/>
        <w:t xml:space="preserve">    action_type: "UPDATE_CASE_STATE"</w:t>
      </w:r>
      <w:r>
        <w:rPr>
          <w:rFonts w:ascii="Courier New" w:eastAsia="Courier New" w:hAnsi="Courier New"/>
          <w:sz w:val="18"/>
        </w:rPr>
        <w:br/>
        <w:t xml:space="preserve">    purpose: "Mark onboarding as complete"</w:t>
      </w:r>
      <w:r>
        <w:rPr>
          <w:rFonts w:ascii="Courier New" w:eastAsia="Courier New" w:hAnsi="Courier New"/>
          <w:sz w:val="18"/>
        </w:rPr>
        <w:br/>
        <w:t xml:space="preserve">    execution:</w:t>
      </w:r>
      <w:r>
        <w:rPr>
          <w:rFonts w:ascii="Courier New" w:eastAsia="Courier New" w:hAnsi="Courier New"/>
          <w:sz w:val="18"/>
        </w:rPr>
        <w:br/>
        <w:t xml:space="preserve">      method: "INTERNAL_API"</w:t>
      </w:r>
      <w:r>
        <w:rPr>
          <w:rFonts w:ascii="Courier New" w:eastAsia="Courier New" w:hAnsi="Courier New"/>
          <w:sz w:val="18"/>
        </w:rPr>
        <w:br/>
        <w:t xml:space="preserve">      details:</w:t>
      </w:r>
      <w:r>
        <w:rPr>
          <w:rFonts w:ascii="Courier New" w:eastAsia="Courier New" w:hAnsi="Courier New"/>
          <w:sz w:val="18"/>
        </w:rPr>
        <w:br/>
        <w:t xml:space="preserve">        endpoint: "POST /cases/update-status"</w:t>
      </w:r>
      <w:r>
        <w:rPr>
          <w:rFonts w:ascii="Courier New" w:eastAsia="Courier New" w:hAnsi="Courier New"/>
          <w:sz w:val="18"/>
        </w:rPr>
        <w:br/>
        <w:t xml:space="preserve">        body:</w:t>
      </w:r>
      <w:r>
        <w:rPr>
          <w:rFonts w:ascii="Courier New" w:eastAsia="Courier New" w:hAnsi="Courier New"/>
          <w:sz w:val="18"/>
        </w:rPr>
        <w:br/>
        <w:t xml:space="preserve">          case_id: "CASE-ONB-001"</w:t>
      </w:r>
      <w:r>
        <w:rPr>
          <w:rFonts w:ascii="Courier New" w:eastAsia="Courier New" w:hAnsi="Courier New"/>
          <w:sz w:val="18"/>
        </w:rPr>
        <w:br/>
        <w:t xml:space="preserve">          new_status: "ONBOARDING_COMPLETE"</w:t>
      </w:r>
      <w:r>
        <w:rPr>
          <w:rFonts w:ascii="Courier New" w:eastAsia="Courier New" w:hAnsi="Courier New"/>
          <w:sz w:val="18"/>
        </w:rPr>
        <w:br/>
        <w:t xml:space="preserve">    expected_action_output:</w:t>
      </w:r>
      <w:r>
        <w:rPr>
          <w:rFonts w:ascii="Courier New" w:eastAsia="Courier New" w:hAnsi="Courier New"/>
          <w:sz w:val="18"/>
        </w:rPr>
        <w:br/>
        <w:t xml:space="preserve">      name: "case_status_update_result"</w:t>
      </w:r>
      <w:r>
        <w:rPr>
          <w:rFonts w:ascii="Courier New" w:eastAsia="Courier New" w:hAnsi="Courier New"/>
          <w:sz w:val="18"/>
        </w:rPr>
        <w:br/>
        <w:t xml:space="preserve">      schema:</w:t>
      </w:r>
      <w:r>
        <w:rPr>
          <w:rFonts w:ascii="Courier New" w:eastAsia="Courier New" w:hAnsi="Courier New"/>
          <w:sz w:val="18"/>
        </w:rPr>
        <w:br/>
        <w:t xml:space="preserve">        case_id: "string"</w:t>
      </w:r>
      <w:r>
        <w:rPr>
          <w:rFonts w:ascii="Courier New" w:eastAsia="Courier New" w:hAnsi="Courier New"/>
          <w:sz w:val="18"/>
        </w:rPr>
        <w:br/>
        <w:t xml:space="preserve">        new_status: "string"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expected_next_input_format:</w:t>
      </w:r>
      <w:r>
        <w:rPr>
          <w:rFonts w:ascii="Courier New" w:eastAsia="Courier New" w:hAnsi="Courier New"/>
          <w:sz w:val="18"/>
        </w:rPr>
        <w:br/>
        <w:t xml:space="preserve">  required_artifacts: []</w:t>
      </w:r>
      <w:r>
        <w:rPr>
          <w:rFonts w:ascii="Courier New" w:eastAsia="Courier New" w:hAnsi="Courier New"/>
          <w:sz w:val="18"/>
        </w:rPr>
        <w:br/>
        <w:t xml:space="preserve">  schema: {}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result_evaluation:</w:t>
      </w:r>
      <w:r>
        <w:rPr>
          <w:rFonts w:ascii="Courier New" w:eastAsia="Courier New" w:hAnsi="Courier New"/>
          <w:sz w:val="18"/>
        </w:rPr>
        <w:br/>
        <w:t xml:space="preserve">  is_goal_achieved: true</w:t>
      </w:r>
      <w:r>
        <w:rPr>
          <w:rFonts w:ascii="Courier New" w:eastAsia="Courier New" w:hAnsi="Courier New"/>
          <w:sz w:val="18"/>
        </w:rPr>
        <w:br/>
        <w:t xml:space="preserve">  missing_items: []</w:t>
      </w:r>
      <w:r>
        <w:rPr>
          <w:rFonts w:ascii="Courier New" w:eastAsia="Courier New" w:hAnsi="Courier New"/>
          <w:sz w:val="18"/>
        </w:rPr>
        <w:br/>
        <w:t xml:space="preserve">  completion_score: 1.0</w:t>
      </w:r>
    </w:p>
    <w:p w14:paraId="41CD02A9" w14:textId="77777777" w:rsidR="005A20BB" w:rsidRDefault="00DA2EE9">
      <w:pPr>
        <w:pStyle w:val="Heading1"/>
      </w:pPr>
      <w:r>
        <w:t>8. Final Outcome</w:t>
      </w:r>
    </w:p>
    <w:p w14:paraId="70EBD373" w14:textId="77777777" w:rsidR="005A20BB" w:rsidRDefault="00DA2EE9">
      <w:pPr>
        <w:shd w:val="clear" w:color="auto" w:fill="F3F6FA"/>
        <w:spacing w:before="60" w:after="60"/>
      </w:pPr>
      <w:r>
        <w:rPr>
          <w:rFonts w:ascii="Courier New" w:eastAsia="Courier New" w:hAnsi="Courier New"/>
          <w:sz w:val="18"/>
        </w:rPr>
        <w:t>case_id: "CASE-ONB-001"</w:t>
      </w:r>
      <w:r>
        <w:rPr>
          <w:rFonts w:ascii="Courier New" w:eastAsia="Courier New" w:hAnsi="Courier New"/>
          <w:sz w:val="18"/>
        </w:rPr>
        <w:br/>
        <w:t>final_status: "ONBOARDING_COMPLETE"</w:t>
      </w:r>
      <w:r>
        <w:rPr>
          <w:rFonts w:ascii="Courier New" w:eastAsia="Courier New" w:hAnsi="Courier New"/>
          <w:sz w:val="18"/>
        </w:rPr>
        <w:br/>
        <w:t>loop_end_reason: "FINISH"</w:t>
      </w:r>
    </w:p>
    <w:p w14:paraId="697CB8A8" w14:textId="7477258C" w:rsidR="005A20BB" w:rsidRDefault="005A20BB" w:rsidP="003534FC">
      <w:pPr>
        <w:pStyle w:val="ListBullet"/>
        <w:numPr>
          <w:ilvl w:val="0"/>
          <w:numId w:val="0"/>
        </w:numPr>
        <w:ind w:left="360"/>
      </w:pPr>
    </w:p>
    <w:sectPr w:rsidR="005A20BB" w:rsidSect="00034616">
      <w:pgSz w:w="12240" w:h="15840"/>
      <w:pgMar w:top="864" w:right="1008" w:bottom="864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15AEE0A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25375033">
    <w:abstractNumId w:val="4"/>
  </w:num>
  <w:num w:numId="2" w16cid:durableId="1496607158">
    <w:abstractNumId w:val="0"/>
  </w:num>
  <w:num w:numId="3" w16cid:durableId="1655139031">
    <w:abstractNumId w:val="8"/>
  </w:num>
  <w:num w:numId="4" w16cid:durableId="1731267952">
    <w:abstractNumId w:val="7"/>
  </w:num>
  <w:num w:numId="5" w16cid:durableId="1790973211">
    <w:abstractNumId w:val="2"/>
  </w:num>
  <w:num w:numId="6" w16cid:durableId="1877082539">
    <w:abstractNumId w:val="1"/>
  </w:num>
  <w:num w:numId="7" w16cid:durableId="2011177279">
    <w:abstractNumId w:val="5"/>
  </w:num>
  <w:num w:numId="8" w16cid:durableId="264189437">
    <w:abstractNumId w:val="6"/>
  </w:num>
  <w:num w:numId="9" w16cid:durableId="80242804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04036"/>
    <w:rsid w:val="0015074B"/>
    <w:rsid w:val="0029639D"/>
    <w:rsid w:val="00326F90"/>
    <w:rsid w:val="003534FC"/>
    <w:rsid w:val="005A20BB"/>
    <w:rsid w:val="009F0C62"/>
    <w:rsid w:val="00A201AB"/>
    <w:rsid w:val="00AA1D8D"/>
    <w:rsid w:val="00B47730"/>
    <w:rsid w:val="00CB0664"/>
    <w:rsid w:val="00D165F7"/>
    <w:rsid w:val="00DA2EE9"/>
    <w:rsid w:val="00EA539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decimalSymbol w:val="."/>
  <w:listSeparator w:val=","/>
  <w14:docId w14:val="36A8190E"/>
  <w14:defaultImageDpi w14:val="300"/>
  <w15:docId w15:val="{270B14A6-AEC2-4538-9D2F-15372F4D08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8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7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9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Metadata/LabelInfo.xml><?xml version="1.0" encoding="utf-8"?>
<clbl:labelList xmlns:clbl="http://schemas.microsoft.com/office/2020/mipLabelMetadata">
  <clbl:label id="{4b512a4e-bb54-4328-ad34-d43205aaa1ec}" enabled="1" method="Standard" siteId="{f01e930a-b52e-42b1-b70f-a8882b5d043b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0</Pages>
  <Words>0</Words>
  <Characters>0</Characters>
  <Application>Microsoft Office Word</Application>
  <DocSecurity>4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Loc Nguyen Xuan</cp:lastModifiedBy>
  <cp:revision>2</cp:revision>
  <dcterms:created xsi:type="dcterms:W3CDTF">2013-12-23T23:15:00Z</dcterms:created>
  <dcterms:modified xsi:type="dcterms:W3CDTF">2026-05-06T08:26:00Z</dcterms:modified>
  <cp:category/>
</cp:coreProperties>
</file>