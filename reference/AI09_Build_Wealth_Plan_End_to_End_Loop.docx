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E43F" w14:textId="77777777" w:rsidR="00335062" w:rsidRDefault="00000000">
      <w:pPr>
        <w:jc w:val="center"/>
      </w:pPr>
      <w:r>
        <w:rPr>
          <w:b/>
          <w:sz w:val="36"/>
        </w:rPr>
        <w:t>AI-09 — Build Wealth Plan</w:t>
      </w:r>
      <w:r>
        <w:rPr>
          <w:b/>
          <w:sz w:val="36"/>
        </w:rPr>
        <w:br/>
        <w:t>End-to-End Loop Example</w:t>
      </w:r>
    </w:p>
    <w:p w14:paraId="484E2CBD" w14:textId="77777777" w:rsidR="00335062" w:rsidRDefault="00000000">
      <w:pPr>
        <w:jc w:val="center"/>
      </w:pPr>
      <w:r>
        <w:rPr>
          <w:i/>
        </w:rPr>
        <w:t>Word version compiled in the same format as AI-01</w:t>
      </w:r>
    </w:p>
    <w:p w14:paraId="7A171F0E" w14:textId="77777777" w:rsidR="00335062" w:rsidRDefault="00000000">
      <w:pPr>
        <w:pStyle w:val="Heading1"/>
      </w:pPr>
      <w:r>
        <w:t>1. Business Goal</w:t>
      </w:r>
    </w:p>
    <w:p w14:paraId="640F5877" w14:textId="77777777" w:rsidR="00335062" w:rsidRDefault="00000000">
      <w:r>
        <w:t>Build a comprehensive and customized wealth plan. If the available information is not sufficient, the loop must request specific missing information, run analytical actions, escalate specialist reviews when needed, and continue until the result is acceptable for Wealth Manager approval.</w:t>
      </w:r>
    </w:p>
    <w:p w14:paraId="3BC1BB27" w14:textId="77777777" w:rsidR="00335062" w:rsidRDefault="00000000">
      <w:pPr>
        <w:pStyle w:val="Heading1"/>
      </w:pPr>
      <w:r>
        <w:t>2. Mock Case</w:t>
      </w:r>
    </w:p>
    <w:p w14:paraId="12358C8E" w14:textId="77777777" w:rsidR="00335062" w:rsidRDefault="00000000">
      <w:pPr>
        <w:shd w:val="clear" w:color="auto" w:fill="F3F6FA"/>
        <w:spacing w:before="60" w:after="60"/>
      </w:pPr>
      <w:r>
        <w:rPr>
          <w:rFonts w:ascii="Courier New" w:eastAsia="Courier New" w:hAnsi="Courier New"/>
          <w:sz w:val="18"/>
        </w:rPr>
        <w:t>case_id: "CASE-10021"</w:t>
      </w:r>
      <w:r>
        <w:rPr>
          <w:rFonts w:ascii="Courier New" w:eastAsia="Courier New" w:hAnsi="Courier New"/>
          <w:sz w:val="18"/>
        </w:rPr>
        <w:br/>
        <w:t>client_id: "CL-9001"</w:t>
      </w:r>
      <w:r>
        <w:rPr>
          <w:rFonts w:ascii="Courier New" w:eastAsia="Courier New" w:hAnsi="Courier New"/>
          <w:sz w:val="18"/>
        </w:rPr>
        <w:br/>
        <w:t>requester_role: "WEALTH_MANAGER"</w:t>
      </w:r>
      <w:r>
        <w:rPr>
          <w:rFonts w:ascii="Courier New" w:eastAsia="Courier New" w:hAnsi="Courier New"/>
          <w:sz w:val="18"/>
        </w:rPr>
        <w:br/>
      </w:r>
      <w:r>
        <w:rPr>
          <w:rFonts w:ascii="Courier New" w:eastAsia="Courier New" w:hAnsi="Courier New"/>
          <w:sz w:val="18"/>
        </w:rPr>
        <w:br/>
        <w:t>known_context:</w:t>
      </w:r>
      <w:r>
        <w:rPr>
          <w:rFonts w:ascii="Courier New" w:eastAsia="Courier New" w:hAnsi="Courier New"/>
          <w:sz w:val="18"/>
        </w:rPr>
        <w:br/>
        <w:t xml:space="preserve">  client_name: "Michael Tran"</w:t>
      </w:r>
      <w:r>
        <w:rPr>
          <w:rFonts w:ascii="Courier New" w:eastAsia="Courier New" w:hAnsi="Courier New"/>
          <w:sz w:val="18"/>
        </w:rPr>
        <w:br/>
        <w:t xml:space="preserve">  age: 48</w:t>
      </w:r>
      <w:r>
        <w:rPr>
          <w:rFonts w:ascii="Courier New" w:eastAsia="Courier New" w:hAnsi="Courier New"/>
          <w:sz w:val="18"/>
        </w:rPr>
        <w:br/>
        <w:t xml:space="preserve">  marital_status: "Married"</w:t>
      </w:r>
      <w:r>
        <w:rPr>
          <w:rFonts w:ascii="Courier New" w:eastAsia="Courier New" w:hAnsi="Courier New"/>
          <w:sz w:val="18"/>
        </w:rPr>
        <w:br/>
        <w:t xml:space="preserve">  channel: "Internal FE"</w:t>
      </w:r>
      <w:r>
        <w:rPr>
          <w:rFonts w:ascii="Courier New" w:eastAsia="Courier New" w:hAnsi="Courier New"/>
          <w:sz w:val="18"/>
        </w:rPr>
        <w:br/>
        <w:t xml:space="preserve">  screen_context: "INT-008"</w:t>
      </w:r>
      <w:r>
        <w:rPr>
          <w:rFonts w:ascii="Courier New" w:eastAsia="Courier New" w:hAnsi="Courier New"/>
          <w:sz w:val="18"/>
        </w:rPr>
        <w:br/>
        <w:t xml:space="preserve">  high_level_goal: "Build wealth plan"</w:t>
      </w:r>
      <w:r>
        <w:rPr>
          <w:rFonts w:ascii="Courier New" w:eastAsia="Courier New" w:hAnsi="Courier New"/>
          <w:sz w:val="18"/>
        </w:rPr>
        <w:br/>
      </w:r>
      <w:r>
        <w:rPr>
          <w:rFonts w:ascii="Courier New" w:eastAsia="Courier New" w:hAnsi="Courier New"/>
          <w:sz w:val="18"/>
        </w:rPr>
        <w:br/>
        <w:t>mock_client_facts:</w:t>
      </w:r>
      <w:r>
        <w:rPr>
          <w:rFonts w:ascii="Courier New" w:eastAsia="Courier New" w:hAnsi="Courier New"/>
          <w:sz w:val="18"/>
        </w:rPr>
        <w:br/>
        <w:t xml:space="preserve">  household:</w:t>
      </w:r>
      <w:r>
        <w:rPr>
          <w:rFonts w:ascii="Courier New" w:eastAsia="Courier New" w:hAnsi="Courier New"/>
          <w:sz w:val="18"/>
        </w:rPr>
        <w:br/>
        <w:t xml:space="preserve">    spouse_present: true</w:t>
      </w:r>
      <w:r>
        <w:rPr>
          <w:rFonts w:ascii="Courier New" w:eastAsia="Courier New" w:hAnsi="Courier New"/>
          <w:sz w:val="18"/>
        </w:rPr>
        <w:br/>
        <w:t xml:space="preserve">    children:</w:t>
      </w:r>
      <w:r>
        <w:rPr>
          <w:rFonts w:ascii="Courier New" w:eastAsia="Courier New" w:hAnsi="Courier New"/>
          <w:sz w:val="18"/>
        </w:rPr>
        <w:br/>
        <w:t xml:space="preserve">      - "Child A (14)"</w:t>
      </w:r>
      <w:r>
        <w:rPr>
          <w:rFonts w:ascii="Courier New" w:eastAsia="Courier New" w:hAnsi="Courier New"/>
          <w:sz w:val="18"/>
        </w:rPr>
        <w:br/>
        <w:t xml:space="preserve">      - "Child B (11)"</w:t>
      </w:r>
      <w:r>
        <w:rPr>
          <w:rFonts w:ascii="Courier New" w:eastAsia="Courier New" w:hAnsi="Courier New"/>
          <w:sz w:val="18"/>
        </w:rPr>
        <w:br/>
        <w:t xml:space="preserve">  risk_profile: "Moderate"</w:t>
      </w:r>
      <w:r>
        <w:rPr>
          <w:rFonts w:ascii="Courier New" w:eastAsia="Courier New" w:hAnsi="Courier New"/>
          <w:sz w:val="18"/>
        </w:rPr>
        <w:br/>
        <w:t xml:space="preserve">  goals:</w:t>
      </w:r>
      <w:r>
        <w:rPr>
          <w:rFonts w:ascii="Courier New" w:eastAsia="Courier New" w:hAnsi="Courier New"/>
          <w:sz w:val="18"/>
        </w:rPr>
        <w:br/>
        <w:t xml:space="preserve">    - "Retire at 58"</w:t>
      </w:r>
      <w:r>
        <w:rPr>
          <w:rFonts w:ascii="Courier New" w:eastAsia="Courier New" w:hAnsi="Courier New"/>
          <w:sz w:val="18"/>
        </w:rPr>
        <w:br/>
        <w:t xml:space="preserve">    - "Home purchase in 18 months for 600000 USD"</w:t>
      </w:r>
      <w:r>
        <w:rPr>
          <w:rFonts w:ascii="Courier New" w:eastAsia="Courier New" w:hAnsi="Courier New"/>
          <w:sz w:val="18"/>
        </w:rPr>
        <w:br/>
        <w:t xml:space="preserve">    - "Education funding in 6 years for 250000 USD"</w:t>
      </w:r>
      <w:r>
        <w:rPr>
          <w:rFonts w:ascii="Courier New" w:eastAsia="Courier New" w:hAnsi="Courier New"/>
          <w:sz w:val="18"/>
        </w:rPr>
        <w:br/>
        <w:t xml:space="preserve">    - "Legacy / estate objective"</w:t>
      </w:r>
      <w:r>
        <w:rPr>
          <w:rFonts w:ascii="Courier New" w:eastAsia="Courier New" w:hAnsi="Courier New"/>
          <w:sz w:val="18"/>
        </w:rPr>
        <w:br/>
        <w:t xml:space="preserve">  notes:</w:t>
      </w:r>
      <w:r>
        <w:rPr>
          <w:rFonts w:ascii="Courier New" w:eastAsia="Courier New" w:hAnsi="Courier New"/>
          <w:sz w:val="18"/>
        </w:rPr>
        <w:br/>
        <w:t xml:space="preserve">    - "Family trust exists"</w:t>
      </w:r>
      <w:r>
        <w:rPr>
          <w:rFonts w:ascii="Courier New" w:eastAsia="Courier New" w:hAnsi="Courier New"/>
          <w:sz w:val="18"/>
        </w:rPr>
        <w:br/>
        <w:t xml:space="preserve">    - "Trust deed not yet uploaded"</w:t>
      </w:r>
      <w:r>
        <w:rPr>
          <w:rFonts w:ascii="Courier New" w:eastAsia="Courier New" w:hAnsi="Courier New"/>
          <w:sz w:val="18"/>
        </w:rPr>
        <w:br/>
        <w:t xml:space="preserve">    - "Employer stock may have disposal restrictions"</w:t>
      </w:r>
    </w:p>
    <w:p w14:paraId="2B5DDEB5" w14:textId="77777777" w:rsidR="00335062" w:rsidRDefault="00000000">
      <w:pPr>
        <w:pStyle w:val="Heading1"/>
      </w:pPr>
      <w:r>
        <w:t>3. Correct Loop Pattern</w:t>
      </w:r>
    </w:p>
    <w:p w14:paraId="4B35854B" w14:textId="77777777" w:rsidR="00335062" w:rsidRDefault="00000000">
      <w:pPr>
        <w:pStyle w:val="ListBullet"/>
      </w:pPr>
      <w:r>
        <w:t>Initial input contains the expected LLM response format.</w:t>
      </w:r>
    </w:p>
    <w:p w14:paraId="5F476948" w14:textId="77777777" w:rsidR="00335062" w:rsidRDefault="00000000">
      <w:pPr>
        <w:pStyle w:val="ListBullet"/>
      </w:pPr>
      <w:r>
        <w:t>LLM output follows that expected response format and contains executable actions plus the expected next input format.</w:t>
      </w:r>
    </w:p>
    <w:p w14:paraId="519EE398" w14:textId="77777777" w:rsidR="00335062" w:rsidRDefault="00000000">
      <w:pPr>
        <w:pStyle w:val="ListBullet"/>
      </w:pPr>
      <w:r>
        <w:t>Backend executes the actions and builds the next input based on the expected next input format from the previous step.</w:t>
      </w:r>
    </w:p>
    <w:p w14:paraId="578E2266" w14:textId="77777777" w:rsidR="00335062" w:rsidRDefault="00000000">
      <w:pPr>
        <w:pStyle w:val="ListBullet"/>
      </w:pPr>
      <w:r>
        <w:t>The loop continues until it reaches an acceptable result (FINISH), or pauses for user input / approval / escalation as needed.</w:t>
      </w:r>
    </w:p>
    <w:p w14:paraId="02CA7747" w14:textId="77777777" w:rsidR="00335062" w:rsidRDefault="00000000">
      <w:pPr>
        <w:pStyle w:val="Heading1"/>
      </w:pPr>
      <w:r>
        <w:lastRenderedPageBreak/>
        <w:t>4. Loop 0</w:t>
      </w:r>
    </w:p>
    <w:p w14:paraId="2C4E9890" w14:textId="77777777" w:rsidR="00335062" w:rsidRDefault="00000000">
      <w:pPr>
        <w:pStyle w:val="Heading2"/>
      </w:pPr>
      <w:r>
        <w:t>4.1 Input to LLM</w:t>
      </w:r>
    </w:p>
    <w:p w14:paraId="5E3FA7E0"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"AI09-LP-000"</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known_context:</w:t>
      </w:r>
      <w:r>
        <w:rPr>
          <w:rFonts w:ascii="Courier New" w:eastAsia="Courier New" w:hAnsi="Courier New"/>
          <w:sz w:val="18"/>
        </w:rPr>
        <w:br/>
        <w:t xml:space="preserve">      client_name: "Michael Tran"</w:t>
      </w:r>
      <w:r>
        <w:rPr>
          <w:rFonts w:ascii="Courier New" w:eastAsia="Courier New" w:hAnsi="Courier New"/>
          <w:sz w:val="18"/>
        </w:rPr>
        <w:br/>
        <w:t xml:space="preserve">      age: 48</w:t>
      </w:r>
      <w:r>
        <w:rPr>
          <w:rFonts w:ascii="Courier New" w:eastAsia="Courier New" w:hAnsi="Courier New"/>
          <w:sz w:val="18"/>
        </w:rPr>
        <w:br/>
        <w:t xml:space="preserve">      marital_status: "Married"</w:t>
      </w:r>
      <w:r>
        <w:rPr>
          <w:rFonts w:ascii="Courier New" w:eastAsia="Courier New" w:hAnsi="Courier New"/>
          <w:sz w:val="18"/>
        </w:rPr>
        <w:br/>
        <w:t xml:space="preserve">      channel: "Internal FE"</w:t>
      </w:r>
      <w:r>
        <w:rPr>
          <w:rFonts w:ascii="Courier New" w:eastAsia="Courier New" w:hAnsi="Courier New"/>
          <w:sz w:val="18"/>
        </w:rPr>
        <w:br/>
        <w:t xml:space="preserve">      screen_context: "INT-008"</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field_definitions:</w:t>
      </w:r>
      <w:r>
        <w:rPr>
          <w:rFonts w:ascii="Courier New" w:eastAsia="Courier New" w:hAnsi="Courier New"/>
          <w:sz w:val="18"/>
        </w:rPr>
        <w:br/>
        <w:t xml:space="preserve">      loop_id:</w:t>
      </w:r>
      <w:r>
        <w:rPr>
          <w:rFonts w:ascii="Courier New" w:eastAsia="Courier New" w:hAnsi="Courier New"/>
          <w:sz w:val="18"/>
        </w:rPr>
        <w:br/>
        <w:t xml:space="preserve">        type: "string"</w:t>
      </w:r>
      <w:r>
        <w:rPr>
          <w:rFonts w:ascii="Courier New" w:eastAsia="Courier New" w:hAnsi="Courier New"/>
          <w:sz w:val="18"/>
        </w:rPr>
        <w:br/>
        <w:t xml:space="preserve">      loop_status:</w:t>
      </w:r>
      <w:r>
        <w:rPr>
          <w:rFonts w:ascii="Courier New" w:eastAsia="Courier New" w:hAnsi="Courier New"/>
          <w:sz w:val="18"/>
        </w:rPr>
        <w:br/>
        <w:t xml:space="preserve">        type: "string"</w:t>
      </w:r>
      <w:r>
        <w:rPr>
          <w:rFonts w:ascii="Courier New" w:eastAsia="Courier New" w:hAnsi="Courier New"/>
          <w:sz w:val="18"/>
        </w:rPr>
        <w:br/>
        <w:t xml:space="preserve">        allowed_values:</w:t>
      </w:r>
      <w:r>
        <w:rPr>
          <w:rFonts w:ascii="Courier New" w:eastAsia="Courier New" w:hAnsi="Courier New"/>
          <w:sz w:val="18"/>
        </w:rPr>
        <w:br/>
        <w:t xml:space="preserve">          - CONTINUE</w:t>
      </w:r>
      <w:r>
        <w:rPr>
          <w:rFonts w:ascii="Courier New" w:eastAsia="Courier New" w:hAnsi="Courier New"/>
          <w:sz w:val="18"/>
        </w:rPr>
        <w:br/>
        <w:t xml:space="preserve">          - WAIT_USER</w:t>
      </w:r>
      <w:r>
        <w:rPr>
          <w:rFonts w:ascii="Courier New" w:eastAsia="Courier New" w:hAnsi="Courier New"/>
          <w:sz w:val="18"/>
        </w:rPr>
        <w:br/>
        <w:t xml:space="preserve">          - WAIT_APPROVAL</w:t>
      </w:r>
      <w:r>
        <w:rPr>
          <w:rFonts w:ascii="Courier New" w:eastAsia="Courier New" w:hAnsi="Courier New"/>
          <w:sz w:val="18"/>
        </w:rPr>
        <w:br/>
        <w:t xml:space="preserve">          - ESCALATE</w:t>
      </w:r>
      <w:r>
        <w:rPr>
          <w:rFonts w:ascii="Courier New" w:eastAsia="Courier New" w:hAnsi="Courier New"/>
          <w:sz w:val="18"/>
        </w:rPr>
        <w:br/>
        <w:t xml:space="preserve">          - FINISH</w:t>
      </w:r>
      <w:r>
        <w:rPr>
          <w:rFonts w:ascii="Courier New" w:eastAsia="Courier New" w:hAnsi="Courier New"/>
          <w:sz w:val="18"/>
        </w:rPr>
        <w:br/>
        <w:t xml:space="preserve">          - FAIL</w:t>
      </w:r>
      <w:r>
        <w:rPr>
          <w:rFonts w:ascii="Courier New" w:eastAsia="Courier New" w:hAnsi="Courier New"/>
          <w:sz w:val="18"/>
        </w:rPr>
        <w:br/>
        <w:t xml:space="preserve">      reasoning_summary:</w:t>
      </w:r>
      <w:r>
        <w:rPr>
          <w:rFonts w:ascii="Courier New" w:eastAsia="Courier New" w:hAnsi="Courier New"/>
          <w:sz w:val="18"/>
        </w:rPr>
        <w:br/>
        <w:t xml:space="preserve">        type: "string"</w:t>
      </w:r>
      <w:r>
        <w:rPr>
          <w:rFonts w:ascii="Courier New" w:eastAsia="Courier New" w:hAnsi="Courier New"/>
          <w:sz w:val="18"/>
        </w:rPr>
        <w:br/>
        <w:t xml:space="preserve">      actions:</w:t>
      </w:r>
      <w:r>
        <w:rPr>
          <w:rFonts w:ascii="Courier New" w:eastAsia="Courier New" w:hAnsi="Courier New"/>
          <w:sz w:val="18"/>
        </w:rPr>
        <w:br/>
        <w:t xml:space="preserve">        type: "array"</w:t>
      </w:r>
      <w:r>
        <w:rPr>
          <w:rFonts w:ascii="Courier New" w:eastAsia="Courier New" w:hAnsi="Courier New"/>
          <w:sz w:val="18"/>
        </w:rPr>
        <w:br/>
        <w:t xml:space="preserve">        item_schema:</w:t>
      </w:r>
      <w:r>
        <w:rPr>
          <w:rFonts w:ascii="Courier New" w:eastAsia="Courier New" w:hAnsi="Courier New"/>
          <w:sz w:val="18"/>
        </w:rPr>
        <w:br/>
        <w:t xml:space="preserve">          action_id: "string"</w:t>
      </w:r>
      <w:r>
        <w:rPr>
          <w:rFonts w:ascii="Courier New" w:eastAsia="Courier New" w:hAnsi="Courier New"/>
          <w:sz w:val="18"/>
        </w:rPr>
        <w:br/>
        <w:t xml:space="preserve">          actor:</w:t>
      </w:r>
      <w:r>
        <w:rPr>
          <w:rFonts w:ascii="Courier New" w:eastAsia="Courier New" w:hAnsi="Courier New"/>
          <w:sz w:val="18"/>
        </w:rPr>
        <w:br/>
        <w:t xml:space="preserve">            type: "object"</w:t>
      </w:r>
      <w:r>
        <w:rPr>
          <w:rFonts w:ascii="Courier New" w:eastAsia="Courier New" w:hAnsi="Courier New"/>
          <w:sz w:val="18"/>
        </w:rPr>
        <w:br/>
        <w:t xml:space="preserve">            fields:</w:t>
      </w:r>
      <w:r>
        <w:rPr>
          <w:rFonts w:ascii="Courier New" w:eastAsia="Courier New" w:hAnsi="Courier New"/>
          <w:sz w:val="18"/>
        </w:rPr>
        <w:br/>
        <w:t xml:space="preserve">              actor_type: "SYSTEM | HUMAN | LLM"</w:t>
      </w:r>
      <w:r>
        <w:rPr>
          <w:rFonts w:ascii="Courier New" w:eastAsia="Courier New" w:hAnsi="Courier New"/>
          <w:sz w:val="18"/>
        </w:rPr>
        <w:br/>
        <w:t xml:space="preserve">              actor_name: "string"</w:t>
      </w:r>
      <w:r>
        <w:rPr>
          <w:rFonts w:ascii="Courier New" w:eastAsia="Courier New" w:hAnsi="Courier New"/>
          <w:sz w:val="18"/>
        </w:rPr>
        <w:br/>
        <w:t xml:space="preserve">          action_type: "string"</w:t>
      </w:r>
      <w:r>
        <w:rPr>
          <w:rFonts w:ascii="Courier New" w:eastAsia="Courier New" w:hAnsi="Courier New"/>
          <w:sz w:val="18"/>
        </w:rPr>
        <w:br/>
        <w:t xml:space="preserve">          purpose: "string"</w:t>
      </w:r>
      <w:r>
        <w:rPr>
          <w:rFonts w:ascii="Courier New" w:eastAsia="Courier New" w:hAnsi="Courier New"/>
          <w:sz w:val="18"/>
        </w:rPr>
        <w:br/>
        <w:t xml:space="preserve">          execution:</w:t>
      </w:r>
      <w:r>
        <w:rPr>
          <w:rFonts w:ascii="Courier New" w:eastAsia="Courier New" w:hAnsi="Courier New"/>
          <w:sz w:val="18"/>
        </w:rPr>
        <w:br/>
        <w:t xml:space="preserve">            type: "object"</w:t>
      </w:r>
      <w:r>
        <w:rPr>
          <w:rFonts w:ascii="Courier New" w:eastAsia="Courier New" w:hAnsi="Courier New"/>
          <w:sz w:val="18"/>
        </w:rPr>
        <w:br/>
        <w:t xml:space="preserve">            fields:</w:t>
      </w:r>
      <w:r>
        <w:rPr>
          <w:rFonts w:ascii="Courier New" w:eastAsia="Courier New" w:hAnsi="Courier New"/>
          <w:sz w:val="18"/>
        </w:rPr>
        <w:br/>
        <w:t xml:space="preserve">              method: "SQL | INTERNAL_API | WORKFLOW_TASK | ARTIFACT_GENERATION"</w:t>
      </w:r>
      <w:r>
        <w:rPr>
          <w:rFonts w:ascii="Courier New" w:eastAsia="Courier New" w:hAnsi="Courier New"/>
          <w:sz w:val="18"/>
        </w:rPr>
        <w:br/>
        <w:t xml:space="preserve">              details: "object"</w:t>
      </w:r>
      <w:r>
        <w:rPr>
          <w:rFonts w:ascii="Courier New" w:eastAsia="Courier New" w:hAnsi="Courier New"/>
          <w:sz w:val="18"/>
        </w:rPr>
        <w:br/>
      </w:r>
      <w:r>
        <w:rPr>
          <w:rFonts w:ascii="Courier New" w:eastAsia="Courier New" w:hAnsi="Courier New"/>
          <w:sz w:val="18"/>
        </w:rPr>
        <w:lastRenderedPageBreak/>
        <w:t xml:space="preserve">          expected_action_output:</w:t>
      </w:r>
      <w:r>
        <w:rPr>
          <w:rFonts w:ascii="Courier New" w:eastAsia="Courier New" w:hAnsi="Courier New"/>
          <w:sz w:val="18"/>
        </w:rPr>
        <w:br/>
        <w:t xml:space="preserve">            type: "object"</w:t>
      </w:r>
      <w:r>
        <w:rPr>
          <w:rFonts w:ascii="Courier New" w:eastAsia="Courier New" w:hAnsi="Courier New"/>
          <w:sz w:val="18"/>
        </w:rPr>
        <w:br/>
        <w:t xml:space="preserve">            fields:</w:t>
      </w:r>
      <w:r>
        <w:rPr>
          <w:rFonts w:ascii="Courier New" w:eastAsia="Courier New" w:hAnsi="Courier New"/>
          <w:sz w:val="18"/>
        </w:rPr>
        <w:br/>
        <w:t xml:space="preserve">              name: "string"</w:t>
      </w:r>
      <w:r>
        <w:rPr>
          <w:rFonts w:ascii="Courier New" w:eastAsia="Courier New" w:hAnsi="Courier New"/>
          <w:sz w:val="18"/>
        </w:rPr>
        <w:br/>
        <w:t xml:space="preserve">              schema: "object"</w:t>
      </w:r>
      <w:r>
        <w:rPr>
          <w:rFonts w:ascii="Courier New" w:eastAsia="Courier New" w:hAnsi="Courier New"/>
          <w:sz w:val="18"/>
        </w:rPr>
        <w:br/>
        <w:t xml:space="preserve">      expected_next_input_format:</w:t>
      </w:r>
      <w:r>
        <w:rPr>
          <w:rFonts w:ascii="Courier New" w:eastAsia="Courier New" w:hAnsi="Courier New"/>
          <w:sz w:val="18"/>
        </w:rPr>
        <w:br/>
        <w:t xml:space="preserve">        type: "object"</w:t>
      </w:r>
      <w:r>
        <w:rPr>
          <w:rFonts w:ascii="Courier New" w:eastAsia="Courier New" w:hAnsi="Courier New"/>
          <w:sz w:val="18"/>
        </w:rPr>
        <w:br/>
        <w:t xml:space="preserve">        fields:</w:t>
      </w:r>
      <w:r>
        <w:rPr>
          <w:rFonts w:ascii="Courier New" w:eastAsia="Courier New" w:hAnsi="Courier New"/>
          <w:sz w:val="18"/>
        </w:rPr>
        <w:br/>
        <w:t xml:space="preserve">          required_artifacts: ["string"]</w:t>
      </w:r>
      <w:r>
        <w:rPr>
          <w:rFonts w:ascii="Courier New" w:eastAsia="Courier New" w:hAnsi="Courier New"/>
          <w:sz w:val="18"/>
        </w:rPr>
        <w:br/>
        <w:t xml:space="preserve">          schema:</w:t>
      </w:r>
      <w:r>
        <w:rPr>
          <w:rFonts w:ascii="Courier New" w:eastAsia="Courier New" w:hAnsi="Courier New"/>
          <w:sz w:val="18"/>
        </w:rPr>
        <w:br/>
        <w:t xml:space="preserve">            type: "object"</w:t>
      </w:r>
      <w:r>
        <w:rPr>
          <w:rFonts w:ascii="Courier New" w:eastAsia="Courier New" w:hAnsi="Courier New"/>
          <w:sz w:val="18"/>
        </w:rPr>
        <w:br/>
        <w:t xml:space="preserve">      result_evaluation:</w:t>
      </w:r>
      <w:r>
        <w:rPr>
          <w:rFonts w:ascii="Courier New" w:eastAsia="Courier New" w:hAnsi="Courier New"/>
          <w:sz w:val="18"/>
        </w:rPr>
        <w:br/>
        <w:t xml:space="preserve">        type: "object"</w:t>
      </w:r>
      <w:r>
        <w:rPr>
          <w:rFonts w:ascii="Courier New" w:eastAsia="Courier New" w:hAnsi="Courier New"/>
          <w:sz w:val="18"/>
        </w:rPr>
        <w:br/>
        <w:t xml:space="preserve">        fields:</w:t>
      </w:r>
      <w:r>
        <w:rPr>
          <w:rFonts w:ascii="Courier New" w:eastAsia="Courier New" w:hAnsi="Courier New"/>
          <w:sz w:val="18"/>
        </w:rPr>
        <w:br/>
        <w:t xml:space="preserve">          is_goal_achieved: "boolean"</w:t>
      </w:r>
      <w:r>
        <w:rPr>
          <w:rFonts w:ascii="Courier New" w:eastAsia="Courier New" w:hAnsi="Courier New"/>
          <w:sz w:val="18"/>
        </w:rPr>
        <w:br/>
        <w:t xml:space="preserve">          missing_items: ["string"]</w:t>
      </w:r>
      <w:r>
        <w:rPr>
          <w:rFonts w:ascii="Courier New" w:eastAsia="Courier New" w:hAnsi="Courier New"/>
          <w:sz w:val="18"/>
        </w:rPr>
        <w:br/>
        <w:t xml:space="preserve">          completion_score: "number"</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GET_SCHEMA_CATALOG</w:t>
      </w:r>
      <w:r>
        <w:rPr>
          <w:rFonts w:ascii="Courier New" w:eastAsia="Courier New" w:hAnsi="Courier New"/>
          <w:sz w:val="18"/>
        </w:rPr>
        <w:br/>
        <w:t xml:space="preserve">      - QUERY_SSOT</w:t>
      </w:r>
      <w:r>
        <w:rPr>
          <w:rFonts w:ascii="Courier New" w:eastAsia="Courier New" w:hAnsi="Courier New"/>
          <w:sz w:val="18"/>
        </w:rPr>
        <w:br/>
        <w:t xml:space="preserve">      - QUERY_DOCUMENT_STORE</w:t>
      </w:r>
      <w:r>
        <w:rPr>
          <w:rFonts w:ascii="Courier New" w:eastAsia="Courier New" w:hAnsi="Courier New"/>
          <w:sz w:val="18"/>
        </w:rPr>
        <w:br/>
        <w:t xml:space="preserve">      - RUN_RULE_CHECK</w:t>
      </w:r>
      <w:r>
        <w:rPr>
          <w:rFonts w:ascii="Courier New" w:eastAsia="Courier New" w:hAnsi="Courier New"/>
          <w:sz w:val="18"/>
        </w:rPr>
        <w:br/>
        <w:t xml:space="preserve">      - RUN_SCENARIO_SIMULATION</w:t>
      </w:r>
      <w:r>
        <w:rPr>
          <w:rFonts w:ascii="Courier New" w:eastAsia="Courier New" w:hAnsi="Courier New"/>
          <w:sz w:val="18"/>
        </w:rPr>
        <w:br/>
        <w:t xml:space="preserve">      - RUN_PORTFOLIO_ANALYSIS</w:t>
      </w:r>
      <w:r>
        <w:rPr>
          <w:rFonts w:ascii="Courier New" w:eastAsia="Courier New" w:hAnsi="Courier New"/>
          <w:sz w:val="18"/>
        </w:rPr>
        <w:br/>
        <w:t xml:space="preserve">      - GENERATE_PLAN_DRAFT</w:t>
      </w:r>
      <w:r>
        <w:rPr>
          <w:rFonts w:ascii="Courier New" w:eastAsia="Courier New" w:hAnsi="Courier New"/>
          <w:sz w:val="18"/>
        </w:rPr>
        <w:br/>
        <w:t xml:space="preserve">      - GENERATE_CLIENT_SUMMARY</w:t>
      </w:r>
      <w:r>
        <w:rPr>
          <w:rFonts w:ascii="Courier New" w:eastAsia="Courier New" w:hAnsi="Courier New"/>
          <w:sz w:val="18"/>
        </w:rPr>
        <w:br/>
        <w:t xml:space="preserve">      - REQUEST_USER_INPUT</w:t>
      </w:r>
      <w:r>
        <w:rPr>
          <w:rFonts w:ascii="Courier New" w:eastAsia="Courier New" w:hAnsi="Courier New"/>
          <w:sz w:val="18"/>
        </w:rPr>
        <w:br/>
        <w:t xml:space="preserve">      - REQUEST_DOCUMENT</w:t>
      </w:r>
      <w:r>
        <w:rPr>
          <w:rFonts w:ascii="Courier New" w:eastAsia="Courier New" w:hAnsi="Courier New"/>
          <w:sz w:val="18"/>
        </w:rPr>
        <w:br/>
        <w:t xml:space="preserve">      - REQUEST_APPROVAL</w:t>
      </w:r>
      <w:r>
        <w:rPr>
          <w:rFonts w:ascii="Courier New" w:eastAsia="Courier New" w:hAnsi="Courier New"/>
          <w:sz w:val="18"/>
        </w:rPr>
        <w:br/>
        <w:t xml:space="preserve">      - REQUEST_SPECIALIST_REVIEW</w:t>
      </w:r>
      <w:r>
        <w:rPr>
          <w:rFonts w:ascii="Courier New" w:eastAsia="Courier New" w:hAnsi="Courier New"/>
          <w:sz w:val="18"/>
        </w:rPr>
        <w:br/>
        <w:t xml:space="preserve">      - UPDATE_CASE_STATE</w:t>
      </w:r>
    </w:p>
    <w:p w14:paraId="4B182BDE" w14:textId="77777777" w:rsidR="00335062" w:rsidRDefault="00000000">
      <w:pPr>
        <w:pStyle w:val="Heading2"/>
      </w:pPr>
      <w:r>
        <w:t>4.2 Output from LLM</w:t>
      </w:r>
    </w:p>
    <w:p w14:paraId="7957C846" w14:textId="77777777" w:rsidR="00335062" w:rsidRDefault="00000000">
      <w:pPr>
        <w:shd w:val="clear" w:color="auto" w:fill="F3F6FA"/>
        <w:spacing w:before="60" w:after="60"/>
      </w:pPr>
      <w:r>
        <w:rPr>
          <w:rFonts w:ascii="Courier New" w:eastAsia="Courier New" w:hAnsi="Courier New"/>
          <w:sz w:val="18"/>
        </w:rPr>
        <w:t>loop_id: "AI09-LP-000"</w:t>
      </w:r>
      <w:r>
        <w:rPr>
          <w:rFonts w:ascii="Courier New" w:eastAsia="Courier New" w:hAnsi="Courier New"/>
          <w:sz w:val="18"/>
        </w:rPr>
        <w:br/>
        <w:t>loop_status: "CONTINUE"</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To build a reliable wealth plan, I first need the schema catalog for planning-related</w:t>
      </w:r>
      <w:r>
        <w:rPr>
          <w:rFonts w:ascii="Courier New" w:eastAsia="Courier New" w:hAnsi="Courier New"/>
          <w:sz w:val="18"/>
        </w:rPr>
        <w:br/>
        <w:t xml:space="preserve">  data and services so that I can generate valid executable actions.</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"A-0001"</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"SCHEMA_REGISTRY"</w:t>
      </w:r>
      <w:r>
        <w:rPr>
          <w:rFonts w:ascii="Courier New" w:eastAsia="Courier New" w:hAnsi="Courier New"/>
          <w:sz w:val="18"/>
        </w:rPr>
        <w:br/>
        <w:t xml:space="preserve">    action_type: "GET_SCHEMA_CATALOG"</w:t>
      </w:r>
      <w:r>
        <w:rPr>
          <w:rFonts w:ascii="Courier New" w:eastAsia="Courier New" w:hAnsi="Courier New"/>
          <w:sz w:val="18"/>
        </w:rPr>
        <w:br/>
        <w:t xml:space="preserve">    purpose: "Load planning schema, tool catalog, and service execution reference"</w:t>
      </w:r>
      <w:r>
        <w:rPr>
          <w:rFonts w:ascii="Courier New" w:eastAsia="Courier New" w:hAnsi="Courier New"/>
          <w:sz w:val="18"/>
        </w:rPr>
        <w:br/>
        <w:t xml:space="preserve">    execution:</w:t>
      </w:r>
      <w:r>
        <w:rPr>
          <w:rFonts w:ascii="Courier New" w:eastAsia="Courier New" w:hAnsi="Courier New"/>
          <w:sz w:val="18"/>
        </w:rPr>
        <w:br/>
        <w:t xml:space="preserve">      method: "INTERNAL_API"</w:t>
      </w:r>
      <w:r>
        <w:rPr>
          <w:rFonts w:ascii="Courier New" w:eastAsia="Courier New" w:hAnsi="Courier New"/>
          <w:sz w:val="18"/>
        </w:rPr>
        <w:br/>
        <w:t xml:space="preserve">      details:</w:t>
      </w:r>
      <w:r>
        <w:rPr>
          <w:rFonts w:ascii="Courier New" w:eastAsia="Courier New" w:hAnsi="Courier New"/>
          <w:sz w:val="18"/>
        </w:rPr>
        <w:br/>
        <w:t xml:space="preserve">        endpoint: "GET /schema-catalog/wealth-planning"</w:t>
      </w:r>
      <w:r>
        <w:rPr>
          <w:rFonts w:ascii="Courier New" w:eastAsia="Courier New" w:hAnsi="Courier New"/>
          <w:sz w:val="18"/>
        </w:rPr>
        <w:br/>
        <w:t xml:space="preserve">        query_params:</w:t>
      </w:r>
      <w:r>
        <w:rPr>
          <w:rFonts w:ascii="Courier New" w:eastAsia="Courier New" w:hAnsi="Courier New"/>
          <w:sz w:val="18"/>
        </w:rPr>
        <w:br/>
        <w:t xml:space="preserve">          domain: "wealth_planning"</w:t>
      </w:r>
      <w:r>
        <w:rPr>
          <w:rFonts w:ascii="Courier New" w:eastAsia="Courier New" w:hAnsi="Courier New"/>
          <w:sz w:val="18"/>
        </w:rPr>
        <w:br/>
        <w:t xml:space="preserve">    expected_action_output:</w:t>
      </w:r>
      <w:r>
        <w:rPr>
          <w:rFonts w:ascii="Courier New" w:eastAsia="Courier New" w:hAnsi="Courier New"/>
          <w:sz w:val="18"/>
        </w:rPr>
        <w:br/>
        <w:t xml:space="preserve">      name: "planning_schema_catalog"</w:t>
      </w:r>
      <w:r>
        <w:rPr>
          <w:rFonts w:ascii="Courier New" w:eastAsia="Courier New" w:hAnsi="Courier New"/>
          <w:sz w:val="18"/>
        </w:rPr>
        <w:br/>
        <w:t xml:space="preserve">      schema:</w:t>
      </w:r>
      <w:r>
        <w:rPr>
          <w:rFonts w:ascii="Courier New" w:eastAsia="Courier New" w:hAnsi="Courier New"/>
          <w:sz w:val="18"/>
        </w:rPr>
        <w:br/>
        <w:t xml:space="preserve">        database: "string"</w:t>
      </w:r>
      <w:r>
        <w:rPr>
          <w:rFonts w:ascii="Courier New" w:eastAsia="Courier New" w:hAnsi="Courier New"/>
          <w:sz w:val="18"/>
        </w:rPr>
        <w:br/>
      </w:r>
      <w:r>
        <w:rPr>
          <w:rFonts w:ascii="Courier New" w:eastAsia="Courier New" w:hAnsi="Courier New"/>
          <w:sz w:val="18"/>
        </w:rPr>
        <w:lastRenderedPageBreak/>
        <w:t xml:space="preserve">        tables: "object"</w:t>
      </w:r>
      <w:r>
        <w:rPr>
          <w:rFonts w:ascii="Courier New" w:eastAsia="Courier New" w:hAnsi="Courier New"/>
          <w:sz w:val="18"/>
        </w:rPr>
        <w:br/>
        <w:t xml:space="preserve">        services: "object"</w:t>
      </w:r>
      <w:r>
        <w:rPr>
          <w:rFonts w:ascii="Courier New" w:eastAsia="Courier New" w:hAnsi="Courier New"/>
          <w:sz w:val="18"/>
        </w:rPr>
        <w:br/>
        <w:t xml:space="preserve">        allowed_action_types: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"planning_schema_catalog"</w:t>
      </w:r>
      <w:r>
        <w:rPr>
          <w:rFonts w:ascii="Courier New" w:eastAsia="Courier New" w:hAnsi="Courier New"/>
          <w:sz w:val="18"/>
        </w:rPr>
        <w:br/>
        <w:t xml:space="preserve">  schema:</w:t>
      </w:r>
      <w:r>
        <w:rPr>
          <w:rFonts w:ascii="Courier New" w:eastAsia="Courier New" w:hAnsi="Courier New"/>
          <w:sz w:val="18"/>
        </w:rPr>
        <w:br/>
        <w:t xml:space="preserve">    planning_schema_catalog:</w:t>
      </w:r>
      <w:r>
        <w:rPr>
          <w:rFonts w:ascii="Courier New" w:eastAsia="Courier New" w:hAnsi="Courier New"/>
          <w:sz w:val="18"/>
        </w:rPr>
        <w:br/>
        <w:t xml:space="preserve">      database: "string"</w:t>
      </w:r>
      <w:r>
        <w:rPr>
          <w:rFonts w:ascii="Courier New" w:eastAsia="Courier New" w:hAnsi="Courier New"/>
          <w:sz w:val="18"/>
        </w:rPr>
        <w:br/>
        <w:t xml:space="preserve">      tables: "object"</w:t>
      </w:r>
      <w:r>
        <w:rPr>
          <w:rFonts w:ascii="Courier New" w:eastAsia="Courier New" w:hAnsi="Courier New"/>
          <w:sz w:val="18"/>
        </w:rPr>
        <w:br/>
        <w:t xml:space="preserve">      services: "object"</w:t>
      </w:r>
      <w:r>
        <w:rPr>
          <w:rFonts w:ascii="Courier New" w:eastAsia="Courier New" w:hAnsi="Courier New"/>
          <w:sz w:val="18"/>
        </w:rPr>
        <w:br/>
        <w:t xml:space="preserve">      allowed_action_types: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false</w:t>
      </w:r>
      <w:r>
        <w:rPr>
          <w:rFonts w:ascii="Courier New" w:eastAsia="Courier New" w:hAnsi="Courier New"/>
          <w:sz w:val="18"/>
        </w:rPr>
        <w:br/>
        <w:t xml:space="preserve">  missing_items:</w:t>
      </w:r>
      <w:r>
        <w:rPr>
          <w:rFonts w:ascii="Courier New" w:eastAsia="Courier New" w:hAnsi="Courier New"/>
          <w:sz w:val="18"/>
        </w:rPr>
        <w:br/>
        <w:t xml:space="preserve">    - "Planning schema catalog not loaded yet"</w:t>
      </w:r>
      <w:r>
        <w:rPr>
          <w:rFonts w:ascii="Courier New" w:eastAsia="Courier New" w:hAnsi="Courier New"/>
          <w:sz w:val="18"/>
        </w:rPr>
        <w:br/>
        <w:t xml:space="preserve">  completion_score: 0.05</w:t>
      </w:r>
    </w:p>
    <w:p w14:paraId="37AB2376" w14:textId="77777777" w:rsidR="00335062" w:rsidRDefault="00000000">
      <w:pPr>
        <w:pStyle w:val="Heading2"/>
      </w:pPr>
      <w:r>
        <w:t>4.3 Backend executes Loop 0 output</w:t>
      </w:r>
    </w:p>
    <w:p w14:paraId="3B7C2D6D"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planning_schema_catalog:</w:t>
      </w:r>
      <w:r>
        <w:rPr>
          <w:rFonts w:ascii="Courier New" w:eastAsia="Courier New" w:hAnsi="Courier New"/>
          <w:sz w:val="18"/>
        </w:rPr>
        <w:br/>
        <w:t xml:space="preserve">    database: "smart_wealth_core"</w:t>
      </w:r>
      <w:r>
        <w:rPr>
          <w:rFonts w:ascii="Courier New" w:eastAsia="Courier New" w:hAnsi="Courier New"/>
          <w:sz w:val="18"/>
        </w:rPr>
        <w:br/>
        <w:t xml:space="preserve">    tables:</w:t>
      </w:r>
      <w:r>
        <w:rPr>
          <w:rFonts w:ascii="Courier New" w:eastAsia="Courier New" w:hAnsi="Courier New"/>
          <w:sz w:val="18"/>
        </w:rPr>
        <w:br/>
        <w:t xml:space="preserve">      ssot_client_profile:</w:t>
      </w:r>
      <w:r>
        <w:rPr>
          <w:rFonts w:ascii="Courier New" w:eastAsia="Courier New" w:hAnsi="Courier New"/>
          <w:sz w:val="18"/>
        </w:rPr>
        <w:br/>
        <w:t xml:space="preserve">        columns:</w:t>
      </w:r>
      <w:r>
        <w:rPr>
          <w:rFonts w:ascii="Courier New" w:eastAsia="Courier New" w:hAnsi="Courier New"/>
          <w:sz w:val="18"/>
        </w:rPr>
        <w:br/>
        <w:t xml:space="preserve">          - "client_id"</w:t>
      </w:r>
      <w:r>
        <w:rPr>
          <w:rFonts w:ascii="Courier New" w:eastAsia="Courier New" w:hAnsi="Courier New"/>
          <w:sz w:val="18"/>
        </w:rPr>
        <w:br/>
        <w:t xml:space="preserve">          - "full_name"</w:t>
      </w:r>
      <w:r>
        <w:rPr>
          <w:rFonts w:ascii="Courier New" w:eastAsia="Courier New" w:hAnsi="Courier New"/>
          <w:sz w:val="18"/>
        </w:rPr>
        <w:br/>
        <w:t xml:space="preserve">          - "age"</w:t>
      </w:r>
      <w:r>
        <w:rPr>
          <w:rFonts w:ascii="Courier New" w:eastAsia="Courier New" w:hAnsi="Courier New"/>
          <w:sz w:val="18"/>
        </w:rPr>
        <w:br/>
        <w:t xml:space="preserve">          - "marital_status"</w:t>
      </w:r>
      <w:r>
        <w:rPr>
          <w:rFonts w:ascii="Courier New" w:eastAsia="Courier New" w:hAnsi="Courier New"/>
          <w:sz w:val="18"/>
        </w:rPr>
        <w:br/>
        <w:t xml:space="preserve">          - "residency"</w:t>
      </w:r>
      <w:r>
        <w:rPr>
          <w:rFonts w:ascii="Courier New" w:eastAsia="Courier New" w:hAnsi="Courier New"/>
          <w:sz w:val="18"/>
        </w:rPr>
        <w:br/>
        <w:t xml:space="preserve">          - "risk_profile"</w:t>
      </w:r>
      <w:r>
        <w:rPr>
          <w:rFonts w:ascii="Courier New" w:eastAsia="Courier New" w:hAnsi="Courier New"/>
          <w:sz w:val="18"/>
        </w:rPr>
        <w:br/>
        <w:t xml:space="preserve">          - "notes_text"</w:t>
      </w:r>
      <w:r>
        <w:rPr>
          <w:rFonts w:ascii="Courier New" w:eastAsia="Courier New" w:hAnsi="Courier New"/>
          <w:sz w:val="18"/>
        </w:rPr>
        <w:br/>
        <w:t xml:space="preserve">      client_household:</w:t>
      </w:r>
      <w:r>
        <w:rPr>
          <w:rFonts w:ascii="Courier New" w:eastAsia="Courier New" w:hAnsi="Courier New"/>
          <w:sz w:val="18"/>
        </w:rPr>
        <w:br/>
        <w:t xml:space="preserve">        columns:</w:t>
      </w:r>
      <w:r>
        <w:rPr>
          <w:rFonts w:ascii="Courier New" w:eastAsia="Courier New" w:hAnsi="Courier New"/>
          <w:sz w:val="18"/>
        </w:rPr>
        <w:br/>
        <w:t xml:space="preserve">          - "client_id"</w:t>
      </w:r>
      <w:r>
        <w:rPr>
          <w:rFonts w:ascii="Courier New" w:eastAsia="Courier New" w:hAnsi="Courier New"/>
          <w:sz w:val="18"/>
        </w:rPr>
        <w:br/>
        <w:t xml:space="preserve">          - "spouse_present"</w:t>
      </w:r>
      <w:r>
        <w:rPr>
          <w:rFonts w:ascii="Courier New" w:eastAsia="Courier New" w:hAnsi="Courier New"/>
          <w:sz w:val="18"/>
        </w:rPr>
        <w:br/>
        <w:t xml:space="preserve">          - "dependents_count"</w:t>
      </w:r>
      <w:r>
        <w:rPr>
          <w:rFonts w:ascii="Courier New" w:eastAsia="Courier New" w:hAnsi="Courier New"/>
          <w:sz w:val="18"/>
        </w:rPr>
        <w:br/>
        <w:t xml:space="preserve">          - "beneficiary_notes"</w:t>
      </w:r>
      <w:r>
        <w:rPr>
          <w:rFonts w:ascii="Courier New" w:eastAsia="Courier New" w:hAnsi="Courier New"/>
          <w:sz w:val="18"/>
        </w:rPr>
        <w:br/>
        <w:t xml:space="preserve">      client_goals:</w:t>
      </w:r>
      <w:r>
        <w:rPr>
          <w:rFonts w:ascii="Courier New" w:eastAsia="Courier New" w:hAnsi="Courier New"/>
          <w:sz w:val="18"/>
        </w:rPr>
        <w:br/>
        <w:t xml:space="preserve">        columns:</w:t>
      </w:r>
      <w:r>
        <w:rPr>
          <w:rFonts w:ascii="Courier New" w:eastAsia="Courier New" w:hAnsi="Courier New"/>
          <w:sz w:val="18"/>
        </w:rPr>
        <w:br/>
        <w:t xml:space="preserve">          - "goal_id"</w:t>
      </w:r>
      <w:r>
        <w:rPr>
          <w:rFonts w:ascii="Courier New" w:eastAsia="Courier New" w:hAnsi="Courier New"/>
          <w:sz w:val="18"/>
        </w:rPr>
        <w:br/>
        <w:t xml:space="preserve">          - "client_id"</w:t>
      </w:r>
      <w:r>
        <w:rPr>
          <w:rFonts w:ascii="Courier New" w:eastAsia="Courier New" w:hAnsi="Courier New"/>
          <w:sz w:val="18"/>
        </w:rPr>
        <w:br/>
        <w:t xml:space="preserve">          - "goal_type"</w:t>
      </w:r>
      <w:r>
        <w:rPr>
          <w:rFonts w:ascii="Courier New" w:eastAsia="Courier New" w:hAnsi="Courier New"/>
          <w:sz w:val="18"/>
        </w:rPr>
        <w:br/>
        <w:t xml:space="preserve">          - "target_amount"</w:t>
      </w:r>
      <w:r>
        <w:rPr>
          <w:rFonts w:ascii="Courier New" w:eastAsia="Courier New" w:hAnsi="Courier New"/>
          <w:sz w:val="18"/>
        </w:rPr>
        <w:br/>
        <w:t xml:space="preserve">          - "target_horizon_months"</w:t>
      </w:r>
      <w:r>
        <w:rPr>
          <w:rFonts w:ascii="Courier New" w:eastAsia="Courier New" w:hAnsi="Courier New"/>
          <w:sz w:val="18"/>
        </w:rPr>
        <w:br/>
        <w:t xml:space="preserve">          - "priority"</w:t>
      </w:r>
      <w:r>
        <w:rPr>
          <w:rFonts w:ascii="Courier New" w:eastAsia="Courier New" w:hAnsi="Courier New"/>
          <w:sz w:val="18"/>
        </w:rPr>
        <w:br/>
        <w:t xml:space="preserve">      client_assets:</w:t>
      </w:r>
      <w:r>
        <w:rPr>
          <w:rFonts w:ascii="Courier New" w:eastAsia="Courier New" w:hAnsi="Courier New"/>
          <w:sz w:val="18"/>
        </w:rPr>
        <w:br/>
        <w:t xml:space="preserve">        columns:</w:t>
      </w:r>
      <w:r>
        <w:rPr>
          <w:rFonts w:ascii="Courier New" w:eastAsia="Courier New" w:hAnsi="Courier New"/>
          <w:sz w:val="18"/>
        </w:rPr>
        <w:br/>
        <w:t xml:space="preserve">          - "asset_id"</w:t>
      </w:r>
      <w:r>
        <w:rPr>
          <w:rFonts w:ascii="Courier New" w:eastAsia="Courier New" w:hAnsi="Courier New"/>
          <w:sz w:val="18"/>
        </w:rPr>
        <w:br/>
        <w:t xml:space="preserve">          - "client_id"</w:t>
      </w:r>
      <w:r>
        <w:rPr>
          <w:rFonts w:ascii="Courier New" w:eastAsia="Courier New" w:hAnsi="Courier New"/>
          <w:sz w:val="18"/>
        </w:rPr>
        <w:br/>
        <w:t xml:space="preserve">          - "asset_type"</w:t>
      </w:r>
      <w:r>
        <w:rPr>
          <w:rFonts w:ascii="Courier New" w:eastAsia="Courier New" w:hAnsi="Courier New"/>
          <w:sz w:val="18"/>
        </w:rPr>
        <w:br/>
        <w:t xml:space="preserve">          - "market_value"</w:t>
      </w:r>
      <w:r>
        <w:rPr>
          <w:rFonts w:ascii="Courier New" w:eastAsia="Courier New" w:hAnsi="Courier New"/>
          <w:sz w:val="18"/>
        </w:rPr>
        <w:br/>
        <w:t xml:space="preserve">          - "concentration_flag"</w:t>
      </w:r>
      <w:r>
        <w:rPr>
          <w:rFonts w:ascii="Courier New" w:eastAsia="Courier New" w:hAnsi="Courier New"/>
          <w:sz w:val="18"/>
        </w:rPr>
        <w:br/>
        <w:t xml:space="preserve">      client_liabilities:</w:t>
      </w:r>
      <w:r>
        <w:rPr>
          <w:rFonts w:ascii="Courier New" w:eastAsia="Courier New" w:hAnsi="Courier New"/>
          <w:sz w:val="18"/>
        </w:rPr>
        <w:br/>
        <w:t xml:space="preserve">        columns:</w:t>
      </w:r>
      <w:r>
        <w:rPr>
          <w:rFonts w:ascii="Courier New" w:eastAsia="Courier New" w:hAnsi="Courier New"/>
          <w:sz w:val="18"/>
        </w:rPr>
        <w:br/>
        <w:t xml:space="preserve">          - "liability_id"</w:t>
      </w:r>
      <w:r>
        <w:rPr>
          <w:rFonts w:ascii="Courier New" w:eastAsia="Courier New" w:hAnsi="Courier New"/>
          <w:sz w:val="18"/>
        </w:rPr>
        <w:br/>
        <w:t xml:space="preserve">          - "client_id"</w:t>
      </w:r>
      <w:r>
        <w:rPr>
          <w:rFonts w:ascii="Courier New" w:eastAsia="Courier New" w:hAnsi="Courier New"/>
          <w:sz w:val="18"/>
        </w:rPr>
        <w:br/>
      </w:r>
      <w:r>
        <w:rPr>
          <w:rFonts w:ascii="Courier New" w:eastAsia="Courier New" w:hAnsi="Courier New"/>
          <w:sz w:val="18"/>
        </w:rPr>
        <w:lastRenderedPageBreak/>
        <w:t xml:space="preserve">          - "liability_type"</w:t>
      </w:r>
      <w:r>
        <w:rPr>
          <w:rFonts w:ascii="Courier New" w:eastAsia="Courier New" w:hAnsi="Courier New"/>
          <w:sz w:val="18"/>
        </w:rPr>
        <w:br/>
        <w:t xml:space="preserve">          - "outstanding_amount"</w:t>
      </w:r>
      <w:r>
        <w:rPr>
          <w:rFonts w:ascii="Courier New" w:eastAsia="Courier New" w:hAnsi="Courier New"/>
          <w:sz w:val="18"/>
        </w:rPr>
        <w:br/>
        <w:t xml:space="preserve">      client_cash_flow:</w:t>
      </w:r>
      <w:r>
        <w:rPr>
          <w:rFonts w:ascii="Courier New" w:eastAsia="Courier New" w:hAnsi="Courier New"/>
          <w:sz w:val="18"/>
        </w:rPr>
        <w:br/>
        <w:t xml:space="preserve">        columns:</w:t>
      </w:r>
      <w:r>
        <w:rPr>
          <w:rFonts w:ascii="Courier New" w:eastAsia="Courier New" w:hAnsi="Courier New"/>
          <w:sz w:val="18"/>
        </w:rPr>
        <w:br/>
        <w:t xml:space="preserve">          - "client_id"</w:t>
      </w:r>
      <w:r>
        <w:rPr>
          <w:rFonts w:ascii="Courier New" w:eastAsia="Courier New" w:hAnsi="Courier New"/>
          <w:sz w:val="18"/>
        </w:rPr>
        <w:br/>
        <w:t xml:space="preserve">          - "income_annual"</w:t>
      </w:r>
      <w:r>
        <w:rPr>
          <w:rFonts w:ascii="Courier New" w:eastAsia="Courier New" w:hAnsi="Courier New"/>
          <w:sz w:val="18"/>
        </w:rPr>
        <w:br/>
        <w:t xml:space="preserve">          - "expenses_annual"</w:t>
      </w:r>
      <w:r>
        <w:rPr>
          <w:rFonts w:ascii="Courier New" w:eastAsia="Courier New" w:hAnsi="Courier New"/>
          <w:sz w:val="18"/>
        </w:rPr>
        <w:br/>
        <w:t xml:space="preserve">      onboarding_documents:</w:t>
      </w:r>
      <w:r>
        <w:rPr>
          <w:rFonts w:ascii="Courier New" w:eastAsia="Courier New" w:hAnsi="Courier New"/>
          <w:sz w:val="18"/>
        </w:rPr>
        <w:br/>
        <w:t xml:space="preserve">        columns:</w:t>
      </w:r>
      <w:r>
        <w:rPr>
          <w:rFonts w:ascii="Courier New" w:eastAsia="Courier New" w:hAnsi="Courier New"/>
          <w:sz w:val="18"/>
        </w:rPr>
        <w:br/>
        <w:t xml:space="preserve">          - "doc_id"</w:t>
      </w:r>
      <w:r>
        <w:rPr>
          <w:rFonts w:ascii="Courier New" w:eastAsia="Courier New" w:hAnsi="Courier New"/>
          <w:sz w:val="18"/>
        </w:rPr>
        <w:br/>
        <w:t xml:space="preserve">          - "client_id"</w:t>
      </w:r>
      <w:r>
        <w:rPr>
          <w:rFonts w:ascii="Courier New" w:eastAsia="Courier New" w:hAnsi="Courier New"/>
          <w:sz w:val="18"/>
        </w:rPr>
        <w:br/>
        <w:t xml:space="preserve">          - "document_type"</w:t>
      </w:r>
      <w:r>
        <w:rPr>
          <w:rFonts w:ascii="Courier New" w:eastAsia="Courier New" w:hAnsi="Courier New"/>
          <w:sz w:val="18"/>
        </w:rPr>
        <w:br/>
        <w:t xml:space="preserve">          - "file_name"</w:t>
      </w:r>
      <w:r>
        <w:rPr>
          <w:rFonts w:ascii="Courier New" w:eastAsia="Courier New" w:hAnsi="Courier New"/>
          <w:sz w:val="18"/>
        </w:rPr>
        <w:br/>
        <w:t xml:space="preserve">          - "status"</w:t>
      </w:r>
      <w:r>
        <w:rPr>
          <w:rFonts w:ascii="Courier New" w:eastAsia="Courier New" w:hAnsi="Courier New"/>
          <w:sz w:val="18"/>
        </w:rPr>
        <w:br/>
        <w:t xml:space="preserve">    services:</w:t>
      </w:r>
      <w:r>
        <w:rPr>
          <w:rFonts w:ascii="Courier New" w:eastAsia="Courier New" w:hAnsi="Courier New"/>
          <w:sz w:val="18"/>
        </w:rPr>
        <w:br/>
        <w:t xml:space="preserve">      RULE_ENGINE:</w:t>
      </w:r>
      <w:r>
        <w:rPr>
          <w:rFonts w:ascii="Courier New" w:eastAsia="Courier New" w:hAnsi="Courier New"/>
          <w:sz w:val="18"/>
        </w:rPr>
        <w:br/>
        <w:t xml:space="preserve">        endpoint: "POST /rules/planning-readiness"</w:t>
      </w:r>
      <w:r>
        <w:rPr>
          <w:rFonts w:ascii="Courier New" w:eastAsia="Courier New" w:hAnsi="Courier New"/>
          <w:sz w:val="18"/>
        </w:rPr>
        <w:br/>
        <w:t xml:space="preserve">      SIMULATION_ENGINE:</w:t>
      </w:r>
      <w:r>
        <w:rPr>
          <w:rFonts w:ascii="Courier New" w:eastAsia="Courier New" w:hAnsi="Courier New"/>
          <w:sz w:val="18"/>
        </w:rPr>
        <w:br/>
        <w:t xml:space="preserve">        endpoints:</w:t>
      </w:r>
      <w:r>
        <w:rPr>
          <w:rFonts w:ascii="Courier New" w:eastAsia="Courier New" w:hAnsi="Courier New"/>
          <w:sz w:val="18"/>
        </w:rPr>
        <w:br/>
        <w:t xml:space="preserve">          - "POST /simulations/wealth-plan/run"</w:t>
      </w:r>
      <w:r>
        <w:rPr>
          <w:rFonts w:ascii="Courier New" w:eastAsia="Courier New" w:hAnsi="Courier New"/>
          <w:sz w:val="18"/>
        </w:rPr>
        <w:br/>
        <w:t xml:space="preserve">          - "POST /portfolio/analyze"</w:t>
      </w:r>
      <w:r>
        <w:rPr>
          <w:rFonts w:ascii="Courier New" w:eastAsia="Courier New" w:hAnsi="Courier New"/>
          <w:sz w:val="18"/>
        </w:rPr>
        <w:br/>
        <w:t xml:space="preserve">      WORKFLOW_ENGINE:</w:t>
      </w:r>
      <w:r>
        <w:rPr>
          <w:rFonts w:ascii="Courier New" w:eastAsia="Courier New" w:hAnsi="Courier New"/>
          <w:sz w:val="18"/>
        </w:rPr>
        <w:br/>
        <w:t xml:space="preserve">        endpoints:</w:t>
      </w:r>
      <w:r>
        <w:rPr>
          <w:rFonts w:ascii="Courier New" w:eastAsia="Courier New" w:hAnsi="Courier New"/>
          <w:sz w:val="18"/>
        </w:rPr>
        <w:br/>
        <w:t xml:space="preserve">          - "POST /tasks/request-info"</w:t>
      </w:r>
      <w:r>
        <w:rPr>
          <w:rFonts w:ascii="Courier New" w:eastAsia="Courier New" w:hAnsi="Courier New"/>
          <w:sz w:val="18"/>
        </w:rPr>
        <w:br/>
        <w:t xml:space="preserve">          - "POST /tasks/request-document"</w:t>
      </w:r>
      <w:r>
        <w:rPr>
          <w:rFonts w:ascii="Courier New" w:eastAsia="Courier New" w:hAnsi="Courier New"/>
          <w:sz w:val="18"/>
        </w:rPr>
        <w:br/>
        <w:t xml:space="preserve">          - "POST /tasks/request-specialist-review"</w:t>
      </w:r>
      <w:r>
        <w:rPr>
          <w:rFonts w:ascii="Courier New" w:eastAsia="Courier New" w:hAnsi="Courier New"/>
          <w:sz w:val="18"/>
        </w:rPr>
        <w:br/>
        <w:t xml:space="preserve">          - "POST /tasks/request-approval"</w:t>
      </w:r>
      <w:r>
        <w:rPr>
          <w:rFonts w:ascii="Courier New" w:eastAsia="Courier New" w:hAnsi="Courier New"/>
          <w:sz w:val="18"/>
        </w:rPr>
        <w:br/>
        <w:t xml:space="preserve">    allowed_action_types:</w:t>
      </w:r>
      <w:r>
        <w:rPr>
          <w:rFonts w:ascii="Courier New" w:eastAsia="Courier New" w:hAnsi="Courier New"/>
          <w:sz w:val="18"/>
        </w:rPr>
        <w:br/>
        <w:t xml:space="preserve">      - QUERY_SSOT</w:t>
      </w:r>
      <w:r>
        <w:rPr>
          <w:rFonts w:ascii="Courier New" w:eastAsia="Courier New" w:hAnsi="Courier New"/>
          <w:sz w:val="18"/>
        </w:rPr>
        <w:br/>
        <w:t xml:space="preserve">      - QUERY_DOCUMENT_STORE</w:t>
      </w:r>
      <w:r>
        <w:rPr>
          <w:rFonts w:ascii="Courier New" w:eastAsia="Courier New" w:hAnsi="Courier New"/>
          <w:sz w:val="18"/>
        </w:rPr>
        <w:br/>
        <w:t xml:space="preserve">      - RUN_RULE_CHECK</w:t>
      </w:r>
      <w:r>
        <w:rPr>
          <w:rFonts w:ascii="Courier New" w:eastAsia="Courier New" w:hAnsi="Courier New"/>
          <w:sz w:val="18"/>
        </w:rPr>
        <w:br/>
        <w:t xml:space="preserve">      - RUN_SCENARIO_SIMULATION</w:t>
      </w:r>
      <w:r>
        <w:rPr>
          <w:rFonts w:ascii="Courier New" w:eastAsia="Courier New" w:hAnsi="Courier New"/>
          <w:sz w:val="18"/>
        </w:rPr>
        <w:br/>
        <w:t xml:space="preserve">      - RUN_PORTFOLIO_ANALYSIS</w:t>
      </w:r>
      <w:r>
        <w:rPr>
          <w:rFonts w:ascii="Courier New" w:eastAsia="Courier New" w:hAnsi="Courier New"/>
          <w:sz w:val="18"/>
        </w:rPr>
        <w:br/>
        <w:t xml:space="preserve">      - GENERATE_PLAN_DRAFT</w:t>
      </w:r>
      <w:r>
        <w:rPr>
          <w:rFonts w:ascii="Courier New" w:eastAsia="Courier New" w:hAnsi="Courier New"/>
          <w:sz w:val="18"/>
        </w:rPr>
        <w:br/>
        <w:t xml:space="preserve">      - GENERATE_CLIENT_SUMMARY</w:t>
      </w:r>
      <w:r>
        <w:rPr>
          <w:rFonts w:ascii="Courier New" w:eastAsia="Courier New" w:hAnsi="Courier New"/>
          <w:sz w:val="18"/>
        </w:rPr>
        <w:br/>
        <w:t xml:space="preserve">      - REQUEST_USER_INPUT</w:t>
      </w:r>
      <w:r>
        <w:rPr>
          <w:rFonts w:ascii="Courier New" w:eastAsia="Courier New" w:hAnsi="Courier New"/>
          <w:sz w:val="18"/>
        </w:rPr>
        <w:br/>
        <w:t xml:space="preserve">      - REQUEST_DOCUMENT</w:t>
      </w:r>
      <w:r>
        <w:rPr>
          <w:rFonts w:ascii="Courier New" w:eastAsia="Courier New" w:hAnsi="Courier New"/>
          <w:sz w:val="18"/>
        </w:rPr>
        <w:br/>
        <w:t xml:space="preserve">      - REQUEST_APPROVAL</w:t>
      </w:r>
      <w:r>
        <w:rPr>
          <w:rFonts w:ascii="Courier New" w:eastAsia="Courier New" w:hAnsi="Courier New"/>
          <w:sz w:val="18"/>
        </w:rPr>
        <w:br/>
        <w:t xml:space="preserve">      - REQUEST_SPECIALIST_REVIEW</w:t>
      </w:r>
      <w:r>
        <w:rPr>
          <w:rFonts w:ascii="Courier New" w:eastAsia="Courier New" w:hAnsi="Courier New"/>
          <w:sz w:val="18"/>
        </w:rPr>
        <w:br/>
        <w:t xml:space="preserve">      - UPDATE_CASE_STATE</w:t>
      </w:r>
    </w:p>
    <w:p w14:paraId="25E773FC" w14:textId="77777777" w:rsidR="00335062" w:rsidRDefault="00000000">
      <w:pPr>
        <w:pStyle w:val="Heading2"/>
      </w:pPr>
      <w:r>
        <w:t>4.4 Backend builds Loop 1 input using previous expected_next_input_format</w:t>
      </w:r>
    </w:p>
    <w:p w14:paraId="3B5945AA" w14:textId="77777777" w:rsidR="00335062" w:rsidRDefault="00000000">
      <w:r>
        <w:t>The backend uses the schema catalog returned in Loop 0 to let the LLM generate valid DB and service actions in Loop 1.</w:t>
      </w:r>
    </w:p>
    <w:p w14:paraId="6AD270A8" w14:textId="77777777" w:rsidR="00335062" w:rsidRDefault="00000000">
      <w:pPr>
        <w:pStyle w:val="Heading1"/>
      </w:pPr>
      <w:r>
        <w:t>5. Loop 1</w:t>
      </w:r>
    </w:p>
    <w:p w14:paraId="2638DE6F" w14:textId="77777777" w:rsidR="00335062" w:rsidRDefault="00000000">
      <w:pPr>
        <w:pStyle w:val="Heading2"/>
      </w:pPr>
      <w:r>
        <w:t>5.1 Input to LLM</w:t>
      </w:r>
    </w:p>
    <w:p w14:paraId="6EBA1679"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"AI09-LP-001"</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planning_schema_catalog:</w:t>
      </w:r>
      <w:r>
        <w:rPr>
          <w:rFonts w:ascii="Courier New" w:eastAsia="Courier New" w:hAnsi="Courier New"/>
          <w:sz w:val="18"/>
        </w:rPr>
        <w:br/>
        <w:t xml:space="preserve">      database: "smart_wealth_core"</w:t>
      </w:r>
      <w:r>
        <w:rPr>
          <w:rFonts w:ascii="Courier New" w:eastAsia="Courier New" w:hAnsi="Courier New"/>
          <w:sz w:val="18"/>
        </w:rPr>
        <w:br/>
      </w:r>
      <w:r>
        <w:rPr>
          <w:rFonts w:ascii="Courier New" w:eastAsia="Courier New" w:hAnsi="Courier New"/>
          <w:sz w:val="18"/>
        </w:rPr>
        <w:lastRenderedPageBreak/>
        <w:t xml:space="preserve">      tables:</w:t>
      </w:r>
      <w:r>
        <w:rPr>
          <w:rFonts w:ascii="Courier New" w:eastAsia="Courier New" w:hAnsi="Courier New"/>
          <w:sz w:val="18"/>
        </w:rPr>
        <w:br/>
        <w:t xml:space="preserve">        ssot_client_profile:</w:t>
      </w:r>
      <w:r>
        <w:rPr>
          <w:rFonts w:ascii="Courier New" w:eastAsia="Courier New" w:hAnsi="Courier New"/>
          <w:sz w:val="18"/>
        </w:rPr>
        <w:br/>
        <w:t xml:space="preserve">          columns:</w:t>
      </w:r>
      <w:r>
        <w:rPr>
          <w:rFonts w:ascii="Courier New" w:eastAsia="Courier New" w:hAnsi="Courier New"/>
          <w:sz w:val="18"/>
        </w:rPr>
        <w:br/>
        <w:t xml:space="preserve">            - "client_id"</w:t>
      </w:r>
      <w:r>
        <w:rPr>
          <w:rFonts w:ascii="Courier New" w:eastAsia="Courier New" w:hAnsi="Courier New"/>
          <w:sz w:val="18"/>
        </w:rPr>
        <w:br/>
        <w:t xml:space="preserve">            - "full_name"</w:t>
      </w:r>
      <w:r>
        <w:rPr>
          <w:rFonts w:ascii="Courier New" w:eastAsia="Courier New" w:hAnsi="Courier New"/>
          <w:sz w:val="18"/>
        </w:rPr>
        <w:br/>
        <w:t xml:space="preserve">            - "age"</w:t>
      </w:r>
      <w:r>
        <w:rPr>
          <w:rFonts w:ascii="Courier New" w:eastAsia="Courier New" w:hAnsi="Courier New"/>
          <w:sz w:val="18"/>
        </w:rPr>
        <w:br/>
        <w:t xml:space="preserve">            - "marital_status"</w:t>
      </w:r>
      <w:r>
        <w:rPr>
          <w:rFonts w:ascii="Courier New" w:eastAsia="Courier New" w:hAnsi="Courier New"/>
          <w:sz w:val="18"/>
        </w:rPr>
        <w:br/>
        <w:t xml:space="preserve">            - "residency"</w:t>
      </w:r>
      <w:r>
        <w:rPr>
          <w:rFonts w:ascii="Courier New" w:eastAsia="Courier New" w:hAnsi="Courier New"/>
          <w:sz w:val="18"/>
        </w:rPr>
        <w:br/>
        <w:t xml:space="preserve">            - "risk_profile"</w:t>
      </w:r>
      <w:r>
        <w:rPr>
          <w:rFonts w:ascii="Courier New" w:eastAsia="Courier New" w:hAnsi="Courier New"/>
          <w:sz w:val="18"/>
        </w:rPr>
        <w:br/>
        <w:t xml:space="preserve">            - "notes_text"</w:t>
      </w:r>
      <w:r>
        <w:rPr>
          <w:rFonts w:ascii="Courier New" w:eastAsia="Courier New" w:hAnsi="Courier New"/>
          <w:sz w:val="18"/>
        </w:rPr>
        <w:br/>
        <w:t xml:space="preserve">        client_household:</w:t>
      </w:r>
      <w:r>
        <w:rPr>
          <w:rFonts w:ascii="Courier New" w:eastAsia="Courier New" w:hAnsi="Courier New"/>
          <w:sz w:val="18"/>
        </w:rPr>
        <w:br/>
        <w:t xml:space="preserve">          columns:</w:t>
      </w:r>
      <w:r>
        <w:rPr>
          <w:rFonts w:ascii="Courier New" w:eastAsia="Courier New" w:hAnsi="Courier New"/>
          <w:sz w:val="18"/>
        </w:rPr>
        <w:br/>
        <w:t xml:space="preserve">            - "client_id"</w:t>
      </w:r>
      <w:r>
        <w:rPr>
          <w:rFonts w:ascii="Courier New" w:eastAsia="Courier New" w:hAnsi="Courier New"/>
          <w:sz w:val="18"/>
        </w:rPr>
        <w:br/>
        <w:t xml:space="preserve">            - "spouse_present"</w:t>
      </w:r>
      <w:r>
        <w:rPr>
          <w:rFonts w:ascii="Courier New" w:eastAsia="Courier New" w:hAnsi="Courier New"/>
          <w:sz w:val="18"/>
        </w:rPr>
        <w:br/>
        <w:t xml:space="preserve">            - "dependents_count"</w:t>
      </w:r>
      <w:r>
        <w:rPr>
          <w:rFonts w:ascii="Courier New" w:eastAsia="Courier New" w:hAnsi="Courier New"/>
          <w:sz w:val="18"/>
        </w:rPr>
        <w:br/>
        <w:t xml:space="preserve">            - "beneficiary_notes"</w:t>
      </w:r>
      <w:r>
        <w:rPr>
          <w:rFonts w:ascii="Courier New" w:eastAsia="Courier New" w:hAnsi="Courier New"/>
          <w:sz w:val="18"/>
        </w:rPr>
        <w:br/>
        <w:t xml:space="preserve">        client_goals:</w:t>
      </w:r>
      <w:r>
        <w:rPr>
          <w:rFonts w:ascii="Courier New" w:eastAsia="Courier New" w:hAnsi="Courier New"/>
          <w:sz w:val="18"/>
        </w:rPr>
        <w:br/>
        <w:t xml:space="preserve">          columns:</w:t>
      </w:r>
      <w:r>
        <w:rPr>
          <w:rFonts w:ascii="Courier New" w:eastAsia="Courier New" w:hAnsi="Courier New"/>
          <w:sz w:val="18"/>
        </w:rPr>
        <w:br/>
        <w:t xml:space="preserve">            - "goal_id"</w:t>
      </w:r>
      <w:r>
        <w:rPr>
          <w:rFonts w:ascii="Courier New" w:eastAsia="Courier New" w:hAnsi="Courier New"/>
          <w:sz w:val="18"/>
        </w:rPr>
        <w:br/>
        <w:t xml:space="preserve">            - "client_id"</w:t>
      </w:r>
      <w:r>
        <w:rPr>
          <w:rFonts w:ascii="Courier New" w:eastAsia="Courier New" w:hAnsi="Courier New"/>
          <w:sz w:val="18"/>
        </w:rPr>
        <w:br/>
        <w:t xml:space="preserve">            - "goal_type"</w:t>
      </w:r>
      <w:r>
        <w:rPr>
          <w:rFonts w:ascii="Courier New" w:eastAsia="Courier New" w:hAnsi="Courier New"/>
          <w:sz w:val="18"/>
        </w:rPr>
        <w:br/>
        <w:t xml:space="preserve">            - "target_amount"</w:t>
      </w:r>
      <w:r>
        <w:rPr>
          <w:rFonts w:ascii="Courier New" w:eastAsia="Courier New" w:hAnsi="Courier New"/>
          <w:sz w:val="18"/>
        </w:rPr>
        <w:br/>
        <w:t xml:space="preserve">            - "target_horizon_months"</w:t>
      </w:r>
      <w:r>
        <w:rPr>
          <w:rFonts w:ascii="Courier New" w:eastAsia="Courier New" w:hAnsi="Courier New"/>
          <w:sz w:val="18"/>
        </w:rPr>
        <w:br/>
        <w:t xml:space="preserve">            - "priority"</w:t>
      </w:r>
      <w:r>
        <w:rPr>
          <w:rFonts w:ascii="Courier New" w:eastAsia="Courier New" w:hAnsi="Courier New"/>
          <w:sz w:val="18"/>
        </w:rPr>
        <w:br/>
        <w:t xml:space="preserve">        client_assets:</w:t>
      </w:r>
      <w:r>
        <w:rPr>
          <w:rFonts w:ascii="Courier New" w:eastAsia="Courier New" w:hAnsi="Courier New"/>
          <w:sz w:val="18"/>
        </w:rPr>
        <w:br/>
        <w:t xml:space="preserve">          columns:</w:t>
      </w:r>
      <w:r>
        <w:rPr>
          <w:rFonts w:ascii="Courier New" w:eastAsia="Courier New" w:hAnsi="Courier New"/>
          <w:sz w:val="18"/>
        </w:rPr>
        <w:br/>
        <w:t xml:space="preserve">            - "asset_id"</w:t>
      </w:r>
      <w:r>
        <w:rPr>
          <w:rFonts w:ascii="Courier New" w:eastAsia="Courier New" w:hAnsi="Courier New"/>
          <w:sz w:val="18"/>
        </w:rPr>
        <w:br/>
        <w:t xml:space="preserve">            - "client_id"</w:t>
      </w:r>
      <w:r>
        <w:rPr>
          <w:rFonts w:ascii="Courier New" w:eastAsia="Courier New" w:hAnsi="Courier New"/>
          <w:sz w:val="18"/>
        </w:rPr>
        <w:br/>
        <w:t xml:space="preserve">            - "asset_type"</w:t>
      </w:r>
      <w:r>
        <w:rPr>
          <w:rFonts w:ascii="Courier New" w:eastAsia="Courier New" w:hAnsi="Courier New"/>
          <w:sz w:val="18"/>
        </w:rPr>
        <w:br/>
        <w:t xml:space="preserve">            - "market_value"</w:t>
      </w:r>
      <w:r>
        <w:rPr>
          <w:rFonts w:ascii="Courier New" w:eastAsia="Courier New" w:hAnsi="Courier New"/>
          <w:sz w:val="18"/>
        </w:rPr>
        <w:br/>
        <w:t xml:space="preserve">            - "concentration_flag"</w:t>
      </w:r>
      <w:r>
        <w:rPr>
          <w:rFonts w:ascii="Courier New" w:eastAsia="Courier New" w:hAnsi="Courier New"/>
          <w:sz w:val="18"/>
        </w:rPr>
        <w:br/>
        <w:t xml:space="preserve">        client_liabilities:</w:t>
      </w:r>
      <w:r>
        <w:rPr>
          <w:rFonts w:ascii="Courier New" w:eastAsia="Courier New" w:hAnsi="Courier New"/>
          <w:sz w:val="18"/>
        </w:rPr>
        <w:br/>
        <w:t xml:space="preserve">          columns:</w:t>
      </w:r>
      <w:r>
        <w:rPr>
          <w:rFonts w:ascii="Courier New" w:eastAsia="Courier New" w:hAnsi="Courier New"/>
          <w:sz w:val="18"/>
        </w:rPr>
        <w:br/>
        <w:t xml:space="preserve">            - "liability_id"</w:t>
      </w:r>
      <w:r>
        <w:rPr>
          <w:rFonts w:ascii="Courier New" w:eastAsia="Courier New" w:hAnsi="Courier New"/>
          <w:sz w:val="18"/>
        </w:rPr>
        <w:br/>
        <w:t xml:space="preserve">            - "client_id"</w:t>
      </w:r>
      <w:r>
        <w:rPr>
          <w:rFonts w:ascii="Courier New" w:eastAsia="Courier New" w:hAnsi="Courier New"/>
          <w:sz w:val="18"/>
        </w:rPr>
        <w:br/>
        <w:t xml:space="preserve">            - "liability_type"</w:t>
      </w:r>
      <w:r>
        <w:rPr>
          <w:rFonts w:ascii="Courier New" w:eastAsia="Courier New" w:hAnsi="Courier New"/>
          <w:sz w:val="18"/>
        </w:rPr>
        <w:br/>
        <w:t xml:space="preserve">            - "outstanding_amount"</w:t>
      </w:r>
      <w:r>
        <w:rPr>
          <w:rFonts w:ascii="Courier New" w:eastAsia="Courier New" w:hAnsi="Courier New"/>
          <w:sz w:val="18"/>
        </w:rPr>
        <w:br/>
        <w:t xml:space="preserve">        client_cash_flow:</w:t>
      </w:r>
      <w:r>
        <w:rPr>
          <w:rFonts w:ascii="Courier New" w:eastAsia="Courier New" w:hAnsi="Courier New"/>
          <w:sz w:val="18"/>
        </w:rPr>
        <w:br/>
        <w:t xml:space="preserve">          columns:</w:t>
      </w:r>
      <w:r>
        <w:rPr>
          <w:rFonts w:ascii="Courier New" w:eastAsia="Courier New" w:hAnsi="Courier New"/>
          <w:sz w:val="18"/>
        </w:rPr>
        <w:br/>
        <w:t xml:space="preserve">            - "client_id"</w:t>
      </w:r>
      <w:r>
        <w:rPr>
          <w:rFonts w:ascii="Courier New" w:eastAsia="Courier New" w:hAnsi="Courier New"/>
          <w:sz w:val="18"/>
        </w:rPr>
        <w:br/>
        <w:t xml:space="preserve">            - "income_annual"</w:t>
      </w:r>
      <w:r>
        <w:rPr>
          <w:rFonts w:ascii="Courier New" w:eastAsia="Courier New" w:hAnsi="Courier New"/>
          <w:sz w:val="18"/>
        </w:rPr>
        <w:br/>
        <w:t xml:space="preserve">            - "expenses_annual"</w:t>
      </w:r>
      <w:r>
        <w:rPr>
          <w:rFonts w:ascii="Courier New" w:eastAsia="Courier New" w:hAnsi="Courier New"/>
          <w:sz w:val="18"/>
        </w:rPr>
        <w:br/>
        <w:t xml:space="preserve">        onboarding_documents:</w:t>
      </w:r>
      <w:r>
        <w:rPr>
          <w:rFonts w:ascii="Courier New" w:eastAsia="Courier New" w:hAnsi="Courier New"/>
          <w:sz w:val="18"/>
        </w:rPr>
        <w:br/>
        <w:t xml:space="preserve">          columns:</w:t>
      </w:r>
      <w:r>
        <w:rPr>
          <w:rFonts w:ascii="Courier New" w:eastAsia="Courier New" w:hAnsi="Courier New"/>
          <w:sz w:val="18"/>
        </w:rPr>
        <w:br/>
        <w:t xml:space="preserve">            - "doc_id"</w:t>
      </w:r>
      <w:r>
        <w:rPr>
          <w:rFonts w:ascii="Courier New" w:eastAsia="Courier New" w:hAnsi="Courier New"/>
          <w:sz w:val="18"/>
        </w:rPr>
        <w:br/>
        <w:t xml:space="preserve">            - "client_id"</w:t>
      </w:r>
      <w:r>
        <w:rPr>
          <w:rFonts w:ascii="Courier New" w:eastAsia="Courier New" w:hAnsi="Courier New"/>
          <w:sz w:val="18"/>
        </w:rPr>
        <w:br/>
        <w:t xml:space="preserve">            - "document_type"</w:t>
      </w:r>
      <w:r>
        <w:rPr>
          <w:rFonts w:ascii="Courier New" w:eastAsia="Courier New" w:hAnsi="Courier New"/>
          <w:sz w:val="18"/>
        </w:rPr>
        <w:br/>
        <w:t xml:space="preserve">            - "file_name"</w:t>
      </w:r>
      <w:r>
        <w:rPr>
          <w:rFonts w:ascii="Courier New" w:eastAsia="Courier New" w:hAnsi="Courier New"/>
          <w:sz w:val="18"/>
        </w:rPr>
        <w:br/>
        <w:t xml:space="preserve">            - "status"</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QUERY_SSOT</w:t>
      </w:r>
      <w:r>
        <w:rPr>
          <w:rFonts w:ascii="Courier New" w:eastAsia="Courier New" w:hAnsi="Courier New"/>
          <w:sz w:val="18"/>
        </w:rPr>
        <w:br/>
        <w:t xml:space="preserve">      - QUERY_DOCUMENT_STORE</w:t>
      </w:r>
      <w:r>
        <w:rPr>
          <w:rFonts w:ascii="Courier New" w:eastAsia="Courier New" w:hAnsi="Courier New"/>
          <w:sz w:val="18"/>
        </w:rPr>
        <w:br/>
        <w:t xml:space="preserve">      - RUN_RULE_CHECK</w:t>
      </w:r>
    </w:p>
    <w:p w14:paraId="73FD0B1A" w14:textId="77777777" w:rsidR="00335062" w:rsidRDefault="00000000">
      <w:pPr>
        <w:pStyle w:val="Heading2"/>
      </w:pPr>
      <w:r>
        <w:t>5.2 Output from LLM</w:t>
      </w:r>
    </w:p>
    <w:p w14:paraId="4D9FDB0E" w14:textId="77777777" w:rsidR="00335062" w:rsidRDefault="00000000">
      <w:pPr>
        <w:shd w:val="clear" w:color="auto" w:fill="F3F6FA"/>
        <w:spacing w:before="60" w:after="60"/>
      </w:pPr>
      <w:r>
        <w:rPr>
          <w:rFonts w:ascii="Courier New" w:eastAsia="Courier New" w:hAnsi="Courier New"/>
          <w:sz w:val="18"/>
        </w:rPr>
        <w:t>loop_id: "AI09-LP-001"</w:t>
      </w:r>
      <w:r>
        <w:rPr>
          <w:rFonts w:ascii="Courier New" w:eastAsia="Courier New" w:hAnsi="Courier New"/>
          <w:sz w:val="18"/>
        </w:rPr>
        <w:br/>
        <w:t>loop_status: "CONTINUE"</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I now know the planning schema. I will retrieve the authoritative client profile,</w:t>
      </w:r>
      <w:r>
        <w:rPr>
          <w:rFonts w:ascii="Courier New" w:eastAsia="Courier New" w:hAnsi="Courier New"/>
          <w:sz w:val="18"/>
        </w:rPr>
        <w:br/>
        <w:t xml:space="preserve">  household data, goals, assets, liabilities, cash flow, and relevant documents,</w:t>
      </w:r>
      <w:r>
        <w:rPr>
          <w:rFonts w:ascii="Courier New" w:eastAsia="Courier New" w:hAnsi="Courier New"/>
          <w:sz w:val="18"/>
        </w:rPr>
        <w:br/>
        <w:t xml:space="preserve">  then run a planning-readiness check.</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"A-0010"</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"SSOT_DB"</w:t>
      </w:r>
      <w:r>
        <w:rPr>
          <w:rFonts w:ascii="Courier New" w:eastAsia="Courier New" w:hAnsi="Courier New"/>
          <w:sz w:val="18"/>
        </w:rPr>
        <w:br/>
        <w:t xml:space="preserve">    action_type: "QUERY_SSOT"</w:t>
      </w:r>
      <w:r>
        <w:rPr>
          <w:rFonts w:ascii="Courier New" w:eastAsia="Courier New" w:hAnsi="Courier New"/>
          <w:sz w:val="18"/>
        </w:rPr>
        <w:br/>
        <w:t xml:space="preserve">    purpose: "Get client profile"</w:t>
      </w:r>
      <w:r>
        <w:rPr>
          <w:rFonts w:ascii="Courier New" w:eastAsia="Courier New" w:hAnsi="Courier New"/>
          <w:sz w:val="18"/>
        </w:rPr>
        <w:br/>
        <w:t xml:space="preserve">    execution:</w:t>
      </w:r>
      <w:r>
        <w:rPr>
          <w:rFonts w:ascii="Courier New" w:eastAsia="Courier New" w:hAnsi="Courier New"/>
          <w:sz w:val="18"/>
        </w:rPr>
        <w:br/>
        <w:t xml:space="preserve">      method: "SQL"</w:t>
      </w:r>
      <w:r>
        <w:rPr>
          <w:rFonts w:ascii="Courier New" w:eastAsia="Courier New" w:hAnsi="Courier New"/>
          <w:sz w:val="18"/>
        </w:rPr>
        <w:br/>
        <w:t xml:space="preserve">      details:</w:t>
      </w:r>
      <w:r>
        <w:rPr>
          <w:rFonts w:ascii="Courier New" w:eastAsia="Courier New" w:hAnsi="Courier New"/>
          <w:sz w:val="18"/>
        </w:rPr>
        <w:br/>
        <w:t xml:space="preserve">        query: &gt;</w:t>
      </w:r>
      <w:r>
        <w:rPr>
          <w:rFonts w:ascii="Courier New" w:eastAsia="Courier New" w:hAnsi="Courier New"/>
          <w:sz w:val="18"/>
        </w:rPr>
        <w:br/>
        <w:t xml:space="preserve">          SELECT full_name, age, marital_status, residency, risk_profile, notes_text</w:t>
      </w:r>
      <w:r>
        <w:rPr>
          <w:rFonts w:ascii="Courier New" w:eastAsia="Courier New" w:hAnsi="Courier New"/>
          <w:sz w:val="18"/>
        </w:rPr>
        <w:br/>
        <w:t xml:space="preserve">          FROM ssot_client_profile</w:t>
      </w:r>
      <w:r>
        <w:rPr>
          <w:rFonts w:ascii="Courier New" w:eastAsia="Courier New" w:hAnsi="Courier New"/>
          <w:sz w:val="18"/>
        </w:rPr>
        <w:br/>
        <w:t xml:space="preserve">          WHERE client_id = :client_id</w:t>
      </w:r>
      <w:r>
        <w:rPr>
          <w:rFonts w:ascii="Courier New" w:eastAsia="Courier New" w:hAnsi="Courier New"/>
          <w:sz w:val="18"/>
        </w:rPr>
        <w:br/>
        <w:t xml:space="preserve">        params:</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"client_profile_bundle"</w:t>
      </w:r>
      <w:r>
        <w:rPr>
          <w:rFonts w:ascii="Courier New" w:eastAsia="Courier New" w:hAnsi="Courier New"/>
          <w:sz w:val="18"/>
        </w:rPr>
        <w:br/>
        <w:t xml:space="preserve">      schema:</w:t>
      </w:r>
      <w:r>
        <w:rPr>
          <w:rFonts w:ascii="Courier New" w:eastAsia="Courier New" w:hAnsi="Courier New"/>
          <w:sz w:val="18"/>
        </w:rPr>
        <w:br/>
        <w:t xml:space="preserve">        full_name: "string"</w:t>
      </w:r>
      <w:r>
        <w:rPr>
          <w:rFonts w:ascii="Courier New" w:eastAsia="Courier New" w:hAnsi="Courier New"/>
          <w:sz w:val="18"/>
        </w:rPr>
        <w:br/>
        <w:t xml:space="preserve">        age: "number"</w:t>
      </w:r>
      <w:r>
        <w:rPr>
          <w:rFonts w:ascii="Courier New" w:eastAsia="Courier New" w:hAnsi="Courier New"/>
          <w:sz w:val="18"/>
        </w:rPr>
        <w:br/>
        <w:t xml:space="preserve">        marital_status: "string"</w:t>
      </w:r>
      <w:r>
        <w:rPr>
          <w:rFonts w:ascii="Courier New" w:eastAsia="Courier New" w:hAnsi="Courier New"/>
          <w:sz w:val="18"/>
        </w:rPr>
        <w:br/>
        <w:t xml:space="preserve">        residency: "string"</w:t>
      </w:r>
      <w:r>
        <w:rPr>
          <w:rFonts w:ascii="Courier New" w:eastAsia="Courier New" w:hAnsi="Courier New"/>
          <w:sz w:val="18"/>
        </w:rPr>
        <w:br/>
        <w:t xml:space="preserve">        risk_profile: "string"</w:t>
      </w:r>
      <w:r>
        <w:rPr>
          <w:rFonts w:ascii="Courier New" w:eastAsia="Courier New" w:hAnsi="Courier New"/>
          <w:sz w:val="18"/>
        </w:rPr>
        <w:br/>
        <w:t xml:space="preserve">        notes_text: "string"</w:t>
      </w:r>
      <w:r>
        <w:rPr>
          <w:rFonts w:ascii="Courier New" w:eastAsia="Courier New" w:hAnsi="Courier New"/>
          <w:sz w:val="18"/>
        </w:rPr>
        <w:br/>
      </w:r>
      <w:r>
        <w:rPr>
          <w:rFonts w:ascii="Courier New" w:eastAsia="Courier New" w:hAnsi="Courier New"/>
          <w:sz w:val="18"/>
        </w:rPr>
        <w:br/>
        <w:t xml:space="preserve">  - action_id: "A-0011"</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"SSOT_DB"</w:t>
      </w:r>
      <w:r>
        <w:rPr>
          <w:rFonts w:ascii="Courier New" w:eastAsia="Courier New" w:hAnsi="Courier New"/>
          <w:sz w:val="18"/>
        </w:rPr>
        <w:br/>
        <w:t xml:space="preserve">    action_type: "QUERY_SSOT"</w:t>
      </w:r>
      <w:r>
        <w:rPr>
          <w:rFonts w:ascii="Courier New" w:eastAsia="Courier New" w:hAnsi="Courier New"/>
          <w:sz w:val="18"/>
        </w:rPr>
        <w:br/>
        <w:t xml:space="preserve">    purpose: "Get household information"</w:t>
      </w:r>
      <w:r>
        <w:rPr>
          <w:rFonts w:ascii="Courier New" w:eastAsia="Courier New" w:hAnsi="Courier New"/>
          <w:sz w:val="18"/>
        </w:rPr>
        <w:br/>
        <w:t xml:space="preserve">    execution:</w:t>
      </w:r>
      <w:r>
        <w:rPr>
          <w:rFonts w:ascii="Courier New" w:eastAsia="Courier New" w:hAnsi="Courier New"/>
          <w:sz w:val="18"/>
        </w:rPr>
        <w:br/>
        <w:t xml:space="preserve">      method: "SQL"</w:t>
      </w:r>
      <w:r>
        <w:rPr>
          <w:rFonts w:ascii="Courier New" w:eastAsia="Courier New" w:hAnsi="Courier New"/>
          <w:sz w:val="18"/>
        </w:rPr>
        <w:br/>
        <w:t xml:space="preserve">      details:</w:t>
      </w:r>
      <w:r>
        <w:rPr>
          <w:rFonts w:ascii="Courier New" w:eastAsia="Courier New" w:hAnsi="Courier New"/>
          <w:sz w:val="18"/>
        </w:rPr>
        <w:br/>
        <w:t xml:space="preserve">        query: &gt;</w:t>
      </w:r>
      <w:r>
        <w:rPr>
          <w:rFonts w:ascii="Courier New" w:eastAsia="Courier New" w:hAnsi="Courier New"/>
          <w:sz w:val="18"/>
        </w:rPr>
        <w:br/>
        <w:t xml:space="preserve">          SELECT spouse_present, dependents_count, beneficiary_notes</w:t>
      </w:r>
      <w:r>
        <w:rPr>
          <w:rFonts w:ascii="Courier New" w:eastAsia="Courier New" w:hAnsi="Courier New"/>
          <w:sz w:val="18"/>
        </w:rPr>
        <w:br/>
        <w:t xml:space="preserve">          FROM client_household</w:t>
      </w:r>
      <w:r>
        <w:rPr>
          <w:rFonts w:ascii="Courier New" w:eastAsia="Courier New" w:hAnsi="Courier New"/>
          <w:sz w:val="18"/>
        </w:rPr>
        <w:br/>
        <w:t xml:space="preserve">          WHERE client_id = :client_id</w:t>
      </w:r>
      <w:r>
        <w:rPr>
          <w:rFonts w:ascii="Courier New" w:eastAsia="Courier New" w:hAnsi="Courier New"/>
          <w:sz w:val="18"/>
        </w:rPr>
        <w:br/>
        <w:t xml:space="preserve">        params:</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"household_bundle"</w:t>
      </w:r>
      <w:r>
        <w:rPr>
          <w:rFonts w:ascii="Courier New" w:eastAsia="Courier New" w:hAnsi="Courier New"/>
          <w:sz w:val="18"/>
        </w:rPr>
        <w:br/>
        <w:t xml:space="preserve">      schema:</w:t>
      </w:r>
      <w:r>
        <w:rPr>
          <w:rFonts w:ascii="Courier New" w:eastAsia="Courier New" w:hAnsi="Courier New"/>
          <w:sz w:val="18"/>
        </w:rPr>
        <w:br/>
      </w:r>
      <w:r>
        <w:rPr>
          <w:rFonts w:ascii="Courier New" w:eastAsia="Courier New" w:hAnsi="Courier New"/>
          <w:sz w:val="18"/>
        </w:rPr>
        <w:lastRenderedPageBreak/>
        <w:t xml:space="preserve">        spouse_present: "boolean"</w:t>
      </w:r>
      <w:r>
        <w:rPr>
          <w:rFonts w:ascii="Courier New" w:eastAsia="Courier New" w:hAnsi="Courier New"/>
          <w:sz w:val="18"/>
        </w:rPr>
        <w:br/>
        <w:t xml:space="preserve">        dependents_count: "number"</w:t>
      </w:r>
      <w:r>
        <w:rPr>
          <w:rFonts w:ascii="Courier New" w:eastAsia="Courier New" w:hAnsi="Courier New"/>
          <w:sz w:val="18"/>
        </w:rPr>
        <w:br/>
        <w:t xml:space="preserve">        beneficiary_notes: "string"</w:t>
      </w:r>
      <w:r>
        <w:rPr>
          <w:rFonts w:ascii="Courier New" w:eastAsia="Courier New" w:hAnsi="Courier New"/>
          <w:sz w:val="18"/>
        </w:rPr>
        <w:br/>
      </w:r>
      <w:r>
        <w:rPr>
          <w:rFonts w:ascii="Courier New" w:eastAsia="Courier New" w:hAnsi="Courier New"/>
          <w:sz w:val="18"/>
        </w:rPr>
        <w:br/>
        <w:t xml:space="preserve">  - action_id: "A-0012"</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"SSOT_DB"</w:t>
      </w:r>
      <w:r>
        <w:rPr>
          <w:rFonts w:ascii="Courier New" w:eastAsia="Courier New" w:hAnsi="Courier New"/>
          <w:sz w:val="18"/>
        </w:rPr>
        <w:br/>
        <w:t xml:space="preserve">    action_type: "QUERY_SSOT"</w:t>
      </w:r>
      <w:r>
        <w:rPr>
          <w:rFonts w:ascii="Courier New" w:eastAsia="Courier New" w:hAnsi="Courier New"/>
          <w:sz w:val="18"/>
        </w:rPr>
        <w:br/>
        <w:t xml:space="preserve">    purpose: "Get client goals"</w:t>
      </w:r>
      <w:r>
        <w:rPr>
          <w:rFonts w:ascii="Courier New" w:eastAsia="Courier New" w:hAnsi="Courier New"/>
          <w:sz w:val="18"/>
        </w:rPr>
        <w:br/>
        <w:t xml:space="preserve">    execution:</w:t>
      </w:r>
      <w:r>
        <w:rPr>
          <w:rFonts w:ascii="Courier New" w:eastAsia="Courier New" w:hAnsi="Courier New"/>
          <w:sz w:val="18"/>
        </w:rPr>
        <w:br/>
        <w:t xml:space="preserve">      method: "SQL"</w:t>
      </w:r>
      <w:r>
        <w:rPr>
          <w:rFonts w:ascii="Courier New" w:eastAsia="Courier New" w:hAnsi="Courier New"/>
          <w:sz w:val="18"/>
        </w:rPr>
        <w:br/>
        <w:t xml:space="preserve">      details:</w:t>
      </w:r>
      <w:r>
        <w:rPr>
          <w:rFonts w:ascii="Courier New" w:eastAsia="Courier New" w:hAnsi="Courier New"/>
          <w:sz w:val="18"/>
        </w:rPr>
        <w:br/>
        <w:t xml:space="preserve">        query: &gt;</w:t>
      </w:r>
      <w:r>
        <w:rPr>
          <w:rFonts w:ascii="Courier New" w:eastAsia="Courier New" w:hAnsi="Courier New"/>
          <w:sz w:val="18"/>
        </w:rPr>
        <w:br/>
        <w:t xml:space="preserve">          SELECT goal_id, goal_type, target_amount, target_horizon_months, priority</w:t>
      </w:r>
      <w:r>
        <w:rPr>
          <w:rFonts w:ascii="Courier New" w:eastAsia="Courier New" w:hAnsi="Courier New"/>
          <w:sz w:val="18"/>
        </w:rPr>
        <w:br/>
        <w:t xml:space="preserve">          FROM client_goals</w:t>
      </w:r>
      <w:r>
        <w:rPr>
          <w:rFonts w:ascii="Courier New" w:eastAsia="Courier New" w:hAnsi="Courier New"/>
          <w:sz w:val="18"/>
        </w:rPr>
        <w:br/>
        <w:t xml:space="preserve">          WHERE client_id = :client_id</w:t>
      </w:r>
      <w:r>
        <w:rPr>
          <w:rFonts w:ascii="Courier New" w:eastAsia="Courier New" w:hAnsi="Courier New"/>
          <w:sz w:val="18"/>
        </w:rPr>
        <w:br/>
        <w:t xml:space="preserve">        params:</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"goal_bundle"</w:t>
      </w:r>
      <w:r>
        <w:rPr>
          <w:rFonts w:ascii="Courier New" w:eastAsia="Courier New" w:hAnsi="Courier New"/>
          <w:sz w:val="18"/>
        </w:rPr>
        <w:br/>
        <w:t xml:space="preserve">      schema:</w:t>
      </w:r>
      <w:r>
        <w:rPr>
          <w:rFonts w:ascii="Courier New" w:eastAsia="Courier New" w:hAnsi="Courier New"/>
          <w:sz w:val="18"/>
        </w:rPr>
        <w:br/>
        <w:t xml:space="preserve">        goals:</w:t>
      </w:r>
      <w:r>
        <w:rPr>
          <w:rFonts w:ascii="Courier New" w:eastAsia="Courier New" w:hAnsi="Courier New"/>
          <w:sz w:val="18"/>
        </w:rPr>
        <w:br/>
        <w:t xml:space="preserve">          - goal_id: "string"</w:t>
      </w:r>
      <w:r>
        <w:rPr>
          <w:rFonts w:ascii="Courier New" w:eastAsia="Courier New" w:hAnsi="Courier New"/>
          <w:sz w:val="18"/>
        </w:rPr>
        <w:br/>
        <w:t xml:space="preserve">            goal_type: "string"</w:t>
      </w:r>
      <w:r>
        <w:rPr>
          <w:rFonts w:ascii="Courier New" w:eastAsia="Courier New" w:hAnsi="Courier New"/>
          <w:sz w:val="18"/>
        </w:rPr>
        <w:br/>
        <w:t xml:space="preserve">            target_amount: "number"</w:t>
      </w:r>
      <w:r>
        <w:rPr>
          <w:rFonts w:ascii="Courier New" w:eastAsia="Courier New" w:hAnsi="Courier New"/>
          <w:sz w:val="18"/>
        </w:rPr>
        <w:br/>
        <w:t xml:space="preserve">            target_horizon_months: "number"</w:t>
      </w:r>
      <w:r>
        <w:rPr>
          <w:rFonts w:ascii="Courier New" w:eastAsia="Courier New" w:hAnsi="Courier New"/>
          <w:sz w:val="18"/>
        </w:rPr>
        <w:br/>
        <w:t xml:space="preserve">            priority: "string"</w:t>
      </w:r>
      <w:r>
        <w:rPr>
          <w:rFonts w:ascii="Courier New" w:eastAsia="Courier New" w:hAnsi="Courier New"/>
          <w:sz w:val="18"/>
        </w:rPr>
        <w:br/>
      </w:r>
      <w:r>
        <w:rPr>
          <w:rFonts w:ascii="Courier New" w:eastAsia="Courier New" w:hAnsi="Courier New"/>
          <w:sz w:val="18"/>
        </w:rPr>
        <w:br/>
        <w:t xml:space="preserve">  - action_id: "A-0013"</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"SSOT_DB"</w:t>
      </w:r>
      <w:r>
        <w:rPr>
          <w:rFonts w:ascii="Courier New" w:eastAsia="Courier New" w:hAnsi="Courier New"/>
          <w:sz w:val="18"/>
        </w:rPr>
        <w:br/>
        <w:t xml:space="preserve">    action_type: "QUERY_SSOT"</w:t>
      </w:r>
      <w:r>
        <w:rPr>
          <w:rFonts w:ascii="Courier New" w:eastAsia="Courier New" w:hAnsi="Courier New"/>
          <w:sz w:val="18"/>
        </w:rPr>
        <w:br/>
        <w:t xml:space="preserve">    purpose: "Get assets"</w:t>
      </w:r>
      <w:r>
        <w:rPr>
          <w:rFonts w:ascii="Courier New" w:eastAsia="Courier New" w:hAnsi="Courier New"/>
          <w:sz w:val="18"/>
        </w:rPr>
        <w:br/>
        <w:t xml:space="preserve">    execution:</w:t>
      </w:r>
      <w:r>
        <w:rPr>
          <w:rFonts w:ascii="Courier New" w:eastAsia="Courier New" w:hAnsi="Courier New"/>
          <w:sz w:val="18"/>
        </w:rPr>
        <w:br/>
        <w:t xml:space="preserve">      method: "SQL"</w:t>
      </w:r>
      <w:r>
        <w:rPr>
          <w:rFonts w:ascii="Courier New" w:eastAsia="Courier New" w:hAnsi="Courier New"/>
          <w:sz w:val="18"/>
        </w:rPr>
        <w:br/>
        <w:t xml:space="preserve">      details:</w:t>
      </w:r>
      <w:r>
        <w:rPr>
          <w:rFonts w:ascii="Courier New" w:eastAsia="Courier New" w:hAnsi="Courier New"/>
          <w:sz w:val="18"/>
        </w:rPr>
        <w:br/>
        <w:t xml:space="preserve">        query: &gt;</w:t>
      </w:r>
      <w:r>
        <w:rPr>
          <w:rFonts w:ascii="Courier New" w:eastAsia="Courier New" w:hAnsi="Courier New"/>
          <w:sz w:val="18"/>
        </w:rPr>
        <w:br/>
        <w:t xml:space="preserve">          SELECT asset_type, market_value, concentration_flag</w:t>
      </w:r>
      <w:r>
        <w:rPr>
          <w:rFonts w:ascii="Courier New" w:eastAsia="Courier New" w:hAnsi="Courier New"/>
          <w:sz w:val="18"/>
        </w:rPr>
        <w:br/>
        <w:t xml:space="preserve">          FROM client_assets</w:t>
      </w:r>
      <w:r>
        <w:rPr>
          <w:rFonts w:ascii="Courier New" w:eastAsia="Courier New" w:hAnsi="Courier New"/>
          <w:sz w:val="18"/>
        </w:rPr>
        <w:br/>
        <w:t xml:space="preserve">          WHERE client_id = :client_id</w:t>
      </w:r>
      <w:r>
        <w:rPr>
          <w:rFonts w:ascii="Courier New" w:eastAsia="Courier New" w:hAnsi="Courier New"/>
          <w:sz w:val="18"/>
        </w:rPr>
        <w:br/>
        <w:t xml:space="preserve">        params:</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"asset_bundle"</w:t>
      </w:r>
      <w:r>
        <w:rPr>
          <w:rFonts w:ascii="Courier New" w:eastAsia="Courier New" w:hAnsi="Courier New"/>
          <w:sz w:val="18"/>
        </w:rPr>
        <w:br/>
        <w:t xml:space="preserve">      schema:</w:t>
      </w:r>
      <w:r>
        <w:rPr>
          <w:rFonts w:ascii="Courier New" w:eastAsia="Courier New" w:hAnsi="Courier New"/>
          <w:sz w:val="18"/>
        </w:rPr>
        <w:br/>
        <w:t xml:space="preserve">        assets:</w:t>
      </w:r>
      <w:r>
        <w:rPr>
          <w:rFonts w:ascii="Courier New" w:eastAsia="Courier New" w:hAnsi="Courier New"/>
          <w:sz w:val="18"/>
        </w:rPr>
        <w:br/>
        <w:t xml:space="preserve">          - asset_type: "string"</w:t>
      </w:r>
      <w:r>
        <w:rPr>
          <w:rFonts w:ascii="Courier New" w:eastAsia="Courier New" w:hAnsi="Courier New"/>
          <w:sz w:val="18"/>
        </w:rPr>
        <w:br/>
        <w:t xml:space="preserve">            market_value: "number"</w:t>
      </w:r>
      <w:r>
        <w:rPr>
          <w:rFonts w:ascii="Courier New" w:eastAsia="Courier New" w:hAnsi="Courier New"/>
          <w:sz w:val="18"/>
        </w:rPr>
        <w:br/>
        <w:t xml:space="preserve">            concentration_flag: "boolean"</w:t>
      </w:r>
      <w:r>
        <w:rPr>
          <w:rFonts w:ascii="Courier New" w:eastAsia="Courier New" w:hAnsi="Courier New"/>
          <w:sz w:val="18"/>
        </w:rPr>
        <w:br/>
      </w:r>
      <w:r>
        <w:rPr>
          <w:rFonts w:ascii="Courier New" w:eastAsia="Courier New" w:hAnsi="Courier New"/>
          <w:sz w:val="18"/>
        </w:rPr>
        <w:br/>
        <w:t xml:space="preserve">  - action_id: "A-0014"</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"SSOT_DB"</w:t>
      </w:r>
      <w:r>
        <w:rPr>
          <w:rFonts w:ascii="Courier New" w:eastAsia="Courier New" w:hAnsi="Courier New"/>
          <w:sz w:val="18"/>
        </w:rPr>
        <w:br/>
        <w:t xml:space="preserve">    action_type: "QUERY_SSOT"</w:t>
      </w:r>
      <w:r>
        <w:rPr>
          <w:rFonts w:ascii="Courier New" w:eastAsia="Courier New" w:hAnsi="Courier New"/>
          <w:sz w:val="18"/>
        </w:rPr>
        <w:br/>
        <w:t xml:space="preserve">    purpose: "Get liabilities"</w:t>
      </w:r>
      <w:r>
        <w:rPr>
          <w:rFonts w:ascii="Courier New" w:eastAsia="Courier New" w:hAnsi="Courier New"/>
          <w:sz w:val="18"/>
        </w:rPr>
        <w:br/>
        <w:t xml:space="preserve">    execution:</w:t>
      </w:r>
      <w:r>
        <w:rPr>
          <w:rFonts w:ascii="Courier New" w:eastAsia="Courier New" w:hAnsi="Courier New"/>
          <w:sz w:val="18"/>
        </w:rPr>
        <w:br/>
        <w:t xml:space="preserve">      method: "SQL"</w:t>
      </w:r>
      <w:r>
        <w:rPr>
          <w:rFonts w:ascii="Courier New" w:eastAsia="Courier New" w:hAnsi="Courier New"/>
          <w:sz w:val="18"/>
        </w:rPr>
        <w:br/>
      </w:r>
      <w:r>
        <w:rPr>
          <w:rFonts w:ascii="Courier New" w:eastAsia="Courier New" w:hAnsi="Courier New"/>
          <w:sz w:val="18"/>
        </w:rPr>
        <w:lastRenderedPageBreak/>
        <w:t xml:space="preserve">      details:</w:t>
      </w:r>
      <w:r>
        <w:rPr>
          <w:rFonts w:ascii="Courier New" w:eastAsia="Courier New" w:hAnsi="Courier New"/>
          <w:sz w:val="18"/>
        </w:rPr>
        <w:br/>
        <w:t xml:space="preserve">        query: &gt;</w:t>
      </w:r>
      <w:r>
        <w:rPr>
          <w:rFonts w:ascii="Courier New" w:eastAsia="Courier New" w:hAnsi="Courier New"/>
          <w:sz w:val="18"/>
        </w:rPr>
        <w:br/>
        <w:t xml:space="preserve">          SELECT liability_type, outstanding_amount</w:t>
      </w:r>
      <w:r>
        <w:rPr>
          <w:rFonts w:ascii="Courier New" w:eastAsia="Courier New" w:hAnsi="Courier New"/>
          <w:sz w:val="18"/>
        </w:rPr>
        <w:br/>
        <w:t xml:space="preserve">          FROM client_liabilities</w:t>
      </w:r>
      <w:r>
        <w:rPr>
          <w:rFonts w:ascii="Courier New" w:eastAsia="Courier New" w:hAnsi="Courier New"/>
          <w:sz w:val="18"/>
        </w:rPr>
        <w:br/>
        <w:t xml:space="preserve">          WHERE client_id = :client_id</w:t>
      </w:r>
      <w:r>
        <w:rPr>
          <w:rFonts w:ascii="Courier New" w:eastAsia="Courier New" w:hAnsi="Courier New"/>
          <w:sz w:val="18"/>
        </w:rPr>
        <w:br/>
        <w:t xml:space="preserve">        params:</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"liability_bundle"</w:t>
      </w:r>
      <w:r>
        <w:rPr>
          <w:rFonts w:ascii="Courier New" w:eastAsia="Courier New" w:hAnsi="Courier New"/>
          <w:sz w:val="18"/>
        </w:rPr>
        <w:br/>
        <w:t xml:space="preserve">      schema:</w:t>
      </w:r>
      <w:r>
        <w:rPr>
          <w:rFonts w:ascii="Courier New" w:eastAsia="Courier New" w:hAnsi="Courier New"/>
          <w:sz w:val="18"/>
        </w:rPr>
        <w:br/>
        <w:t xml:space="preserve">        liabilities:</w:t>
      </w:r>
      <w:r>
        <w:rPr>
          <w:rFonts w:ascii="Courier New" w:eastAsia="Courier New" w:hAnsi="Courier New"/>
          <w:sz w:val="18"/>
        </w:rPr>
        <w:br/>
        <w:t xml:space="preserve">          - liability_type: "string"</w:t>
      </w:r>
      <w:r>
        <w:rPr>
          <w:rFonts w:ascii="Courier New" w:eastAsia="Courier New" w:hAnsi="Courier New"/>
          <w:sz w:val="18"/>
        </w:rPr>
        <w:br/>
        <w:t xml:space="preserve">            outstanding_amount: "number"</w:t>
      </w:r>
      <w:r>
        <w:rPr>
          <w:rFonts w:ascii="Courier New" w:eastAsia="Courier New" w:hAnsi="Courier New"/>
          <w:sz w:val="18"/>
        </w:rPr>
        <w:br/>
      </w:r>
      <w:r>
        <w:rPr>
          <w:rFonts w:ascii="Courier New" w:eastAsia="Courier New" w:hAnsi="Courier New"/>
          <w:sz w:val="18"/>
        </w:rPr>
        <w:br/>
        <w:t xml:space="preserve">  - action_id: "A-0015"</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"SSOT_DB"</w:t>
      </w:r>
      <w:r>
        <w:rPr>
          <w:rFonts w:ascii="Courier New" w:eastAsia="Courier New" w:hAnsi="Courier New"/>
          <w:sz w:val="18"/>
        </w:rPr>
        <w:br/>
        <w:t xml:space="preserve">    action_type: "QUERY_SSOT"</w:t>
      </w:r>
      <w:r>
        <w:rPr>
          <w:rFonts w:ascii="Courier New" w:eastAsia="Courier New" w:hAnsi="Courier New"/>
          <w:sz w:val="18"/>
        </w:rPr>
        <w:br/>
        <w:t xml:space="preserve">    purpose: "Get cash flow"</w:t>
      </w:r>
      <w:r>
        <w:rPr>
          <w:rFonts w:ascii="Courier New" w:eastAsia="Courier New" w:hAnsi="Courier New"/>
          <w:sz w:val="18"/>
        </w:rPr>
        <w:br/>
        <w:t xml:space="preserve">    execution:</w:t>
      </w:r>
      <w:r>
        <w:rPr>
          <w:rFonts w:ascii="Courier New" w:eastAsia="Courier New" w:hAnsi="Courier New"/>
          <w:sz w:val="18"/>
        </w:rPr>
        <w:br/>
        <w:t xml:space="preserve">      method: "SQL"</w:t>
      </w:r>
      <w:r>
        <w:rPr>
          <w:rFonts w:ascii="Courier New" w:eastAsia="Courier New" w:hAnsi="Courier New"/>
          <w:sz w:val="18"/>
        </w:rPr>
        <w:br/>
        <w:t xml:space="preserve">      details:</w:t>
      </w:r>
      <w:r>
        <w:rPr>
          <w:rFonts w:ascii="Courier New" w:eastAsia="Courier New" w:hAnsi="Courier New"/>
          <w:sz w:val="18"/>
        </w:rPr>
        <w:br/>
        <w:t xml:space="preserve">        query: &gt;</w:t>
      </w:r>
      <w:r>
        <w:rPr>
          <w:rFonts w:ascii="Courier New" w:eastAsia="Courier New" w:hAnsi="Courier New"/>
          <w:sz w:val="18"/>
        </w:rPr>
        <w:br/>
        <w:t xml:space="preserve">          SELECT income_annual, expenses_annual</w:t>
      </w:r>
      <w:r>
        <w:rPr>
          <w:rFonts w:ascii="Courier New" w:eastAsia="Courier New" w:hAnsi="Courier New"/>
          <w:sz w:val="18"/>
        </w:rPr>
        <w:br/>
        <w:t xml:space="preserve">          FROM client_cash_flow</w:t>
      </w:r>
      <w:r>
        <w:rPr>
          <w:rFonts w:ascii="Courier New" w:eastAsia="Courier New" w:hAnsi="Courier New"/>
          <w:sz w:val="18"/>
        </w:rPr>
        <w:br/>
        <w:t xml:space="preserve">          WHERE client_id = :client_id</w:t>
      </w:r>
      <w:r>
        <w:rPr>
          <w:rFonts w:ascii="Courier New" w:eastAsia="Courier New" w:hAnsi="Courier New"/>
          <w:sz w:val="18"/>
        </w:rPr>
        <w:br/>
        <w:t xml:space="preserve">        params:</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"cash_flow_bundle"</w:t>
      </w:r>
      <w:r>
        <w:rPr>
          <w:rFonts w:ascii="Courier New" w:eastAsia="Courier New" w:hAnsi="Courier New"/>
          <w:sz w:val="18"/>
        </w:rPr>
        <w:br/>
        <w:t xml:space="preserve">      schema:</w:t>
      </w:r>
      <w:r>
        <w:rPr>
          <w:rFonts w:ascii="Courier New" w:eastAsia="Courier New" w:hAnsi="Courier New"/>
          <w:sz w:val="18"/>
        </w:rPr>
        <w:br/>
        <w:t xml:space="preserve">        income_annual: "number"</w:t>
      </w:r>
      <w:r>
        <w:rPr>
          <w:rFonts w:ascii="Courier New" w:eastAsia="Courier New" w:hAnsi="Courier New"/>
          <w:sz w:val="18"/>
        </w:rPr>
        <w:br/>
        <w:t xml:space="preserve">        expenses_annual: "number"</w:t>
      </w:r>
      <w:r>
        <w:rPr>
          <w:rFonts w:ascii="Courier New" w:eastAsia="Courier New" w:hAnsi="Courier New"/>
          <w:sz w:val="18"/>
        </w:rPr>
        <w:br/>
      </w:r>
      <w:r>
        <w:rPr>
          <w:rFonts w:ascii="Courier New" w:eastAsia="Courier New" w:hAnsi="Courier New"/>
          <w:sz w:val="18"/>
        </w:rPr>
        <w:br/>
        <w:t xml:space="preserve">  - action_id: "A-0016"</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"DOCUMENT_SERVICE"</w:t>
      </w:r>
      <w:r>
        <w:rPr>
          <w:rFonts w:ascii="Courier New" w:eastAsia="Courier New" w:hAnsi="Courier New"/>
          <w:sz w:val="18"/>
        </w:rPr>
        <w:br/>
        <w:t xml:space="preserve">    action_type: "QUERY_DOCUMENT_STORE"</w:t>
      </w:r>
      <w:r>
        <w:rPr>
          <w:rFonts w:ascii="Courier New" w:eastAsia="Courier New" w:hAnsi="Courier New"/>
          <w:sz w:val="18"/>
        </w:rPr>
        <w:br/>
        <w:t xml:space="preserve">    purpose: "Get relevant planning-related document status"</w:t>
      </w:r>
      <w:r>
        <w:rPr>
          <w:rFonts w:ascii="Courier New" w:eastAsia="Courier New" w:hAnsi="Courier New"/>
          <w:sz w:val="18"/>
        </w:rPr>
        <w:br/>
        <w:t xml:space="preserve">    execution:</w:t>
      </w:r>
      <w:r>
        <w:rPr>
          <w:rFonts w:ascii="Courier New" w:eastAsia="Courier New" w:hAnsi="Courier New"/>
          <w:sz w:val="18"/>
        </w:rPr>
        <w:br/>
        <w:t xml:space="preserve">      method: "INTERNAL_API"</w:t>
      </w:r>
      <w:r>
        <w:rPr>
          <w:rFonts w:ascii="Courier New" w:eastAsia="Courier New" w:hAnsi="Courier New"/>
          <w:sz w:val="18"/>
        </w:rPr>
        <w:br/>
        <w:t xml:space="preserve">      details:</w:t>
      </w:r>
      <w:r>
        <w:rPr>
          <w:rFonts w:ascii="Courier New" w:eastAsia="Courier New" w:hAnsi="Courier New"/>
          <w:sz w:val="18"/>
        </w:rPr>
        <w:br/>
        <w:t xml:space="preserve">        endpoint: "POST /documents/onboarding/status"</w:t>
      </w:r>
      <w:r>
        <w:rPr>
          <w:rFonts w:ascii="Courier New" w:eastAsia="Courier New" w:hAnsi="Courier New"/>
          <w:sz w:val="18"/>
        </w:rPr>
        <w:br/>
        <w:t xml:space="preserve">        body:</w:t>
      </w:r>
      <w:r>
        <w:rPr>
          <w:rFonts w:ascii="Courier New" w:eastAsia="Courier New" w:hAnsi="Courier New"/>
          <w:sz w:val="18"/>
        </w:rPr>
        <w:br/>
        <w:t xml:space="preserve">          client_id: "CL-9001"</w:t>
      </w:r>
      <w:r>
        <w:rPr>
          <w:rFonts w:ascii="Courier New" w:eastAsia="Courier New" w:hAnsi="Courier New"/>
          <w:sz w:val="18"/>
        </w:rPr>
        <w:br/>
        <w:t xml:space="preserve">          required_groups:</w:t>
      </w:r>
      <w:r>
        <w:rPr>
          <w:rFonts w:ascii="Courier New" w:eastAsia="Courier New" w:hAnsi="Courier New"/>
          <w:sz w:val="18"/>
        </w:rPr>
        <w:br/>
        <w:t xml:space="preserve">            - "trust"</w:t>
      </w:r>
      <w:r>
        <w:rPr>
          <w:rFonts w:ascii="Courier New" w:eastAsia="Courier New" w:hAnsi="Courier New"/>
          <w:sz w:val="18"/>
        </w:rPr>
        <w:br/>
        <w:t xml:space="preserve">            - "tax"</w:t>
      </w:r>
      <w:r>
        <w:rPr>
          <w:rFonts w:ascii="Courier New" w:eastAsia="Courier New" w:hAnsi="Courier New"/>
          <w:sz w:val="18"/>
        </w:rPr>
        <w:br/>
        <w:t xml:space="preserve">            - "beneficiary"</w:t>
      </w:r>
      <w:r>
        <w:rPr>
          <w:rFonts w:ascii="Courier New" w:eastAsia="Courier New" w:hAnsi="Courier New"/>
          <w:sz w:val="18"/>
        </w:rPr>
        <w:br/>
        <w:t xml:space="preserve">    expected_action_output:</w:t>
      </w:r>
      <w:r>
        <w:rPr>
          <w:rFonts w:ascii="Courier New" w:eastAsia="Courier New" w:hAnsi="Courier New"/>
          <w:sz w:val="18"/>
        </w:rPr>
        <w:br/>
        <w:t xml:space="preserve">      name: "planning_document_bundle"</w:t>
      </w:r>
      <w:r>
        <w:rPr>
          <w:rFonts w:ascii="Courier New" w:eastAsia="Courier New" w:hAnsi="Courier New"/>
          <w:sz w:val="18"/>
        </w:rPr>
        <w:br/>
        <w:t xml:space="preserve">      schema:</w:t>
      </w:r>
      <w:r>
        <w:rPr>
          <w:rFonts w:ascii="Courier New" w:eastAsia="Courier New" w:hAnsi="Courier New"/>
          <w:sz w:val="18"/>
        </w:rPr>
        <w:br/>
        <w:t xml:space="preserve">        uploaded_documents: ["string"]</w:t>
      </w:r>
      <w:r>
        <w:rPr>
          <w:rFonts w:ascii="Courier New" w:eastAsia="Courier New" w:hAnsi="Courier New"/>
          <w:sz w:val="18"/>
        </w:rPr>
        <w:br/>
        <w:t xml:space="preserve">        missing_required_documents: ["string"]</w:t>
      </w:r>
      <w:r>
        <w:rPr>
          <w:rFonts w:ascii="Courier New" w:eastAsia="Courier New" w:hAnsi="Courier New"/>
          <w:sz w:val="18"/>
        </w:rPr>
        <w:br/>
      </w:r>
      <w:r>
        <w:rPr>
          <w:rFonts w:ascii="Courier New" w:eastAsia="Courier New" w:hAnsi="Courier New"/>
          <w:sz w:val="18"/>
        </w:rPr>
        <w:br/>
        <w:t xml:space="preserve">  - action_id: "A-0017"</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r>
      <w:r>
        <w:rPr>
          <w:rFonts w:ascii="Courier New" w:eastAsia="Courier New" w:hAnsi="Courier New"/>
          <w:sz w:val="18"/>
        </w:rPr>
        <w:lastRenderedPageBreak/>
        <w:t xml:space="preserve">      actor_name: "RULE_ENGINE"</w:t>
      </w:r>
      <w:r>
        <w:rPr>
          <w:rFonts w:ascii="Courier New" w:eastAsia="Courier New" w:hAnsi="Courier New"/>
          <w:sz w:val="18"/>
        </w:rPr>
        <w:br/>
        <w:t xml:space="preserve">    action_type: "RUN_RULE_CHECK"</w:t>
      </w:r>
      <w:r>
        <w:rPr>
          <w:rFonts w:ascii="Courier New" w:eastAsia="Courier New" w:hAnsi="Courier New"/>
          <w:sz w:val="18"/>
        </w:rPr>
        <w:br/>
        <w:t xml:space="preserve">    purpose: "Assess whether there is enough information to start plan drafting"</w:t>
      </w:r>
      <w:r>
        <w:rPr>
          <w:rFonts w:ascii="Courier New" w:eastAsia="Courier New" w:hAnsi="Courier New"/>
          <w:sz w:val="18"/>
        </w:rPr>
        <w:br/>
        <w:t xml:space="preserve">    execution:</w:t>
      </w:r>
      <w:r>
        <w:rPr>
          <w:rFonts w:ascii="Courier New" w:eastAsia="Courier New" w:hAnsi="Courier New"/>
          <w:sz w:val="18"/>
        </w:rPr>
        <w:br/>
        <w:t xml:space="preserve">      method: "INTERNAL_API"</w:t>
      </w:r>
      <w:r>
        <w:rPr>
          <w:rFonts w:ascii="Courier New" w:eastAsia="Courier New" w:hAnsi="Courier New"/>
          <w:sz w:val="18"/>
        </w:rPr>
        <w:br/>
        <w:t xml:space="preserve">      details:</w:t>
      </w:r>
      <w:r>
        <w:rPr>
          <w:rFonts w:ascii="Courier New" w:eastAsia="Courier New" w:hAnsi="Courier New"/>
          <w:sz w:val="18"/>
        </w:rPr>
        <w:br/>
        <w:t xml:space="preserve">        endpoint: "POST /rules/planning-readiness"</w:t>
      </w:r>
      <w:r>
        <w:rPr>
          <w:rFonts w:ascii="Courier New" w:eastAsia="Courier New" w:hAnsi="Courier New"/>
          <w:sz w:val="18"/>
        </w:rPr>
        <w:br/>
        <w:t xml:space="preserve">        body:</w:t>
      </w:r>
      <w:r>
        <w:rPr>
          <w:rFonts w:ascii="Courier New" w:eastAsia="Courier New" w:hAnsi="Courier New"/>
          <w:sz w:val="18"/>
        </w:rPr>
        <w:br/>
        <w:t xml:space="preserve">          client_id: "CL-9001"</w:t>
      </w:r>
      <w:r>
        <w:rPr>
          <w:rFonts w:ascii="Courier New" w:eastAsia="Courier New" w:hAnsi="Courier New"/>
          <w:sz w:val="18"/>
        </w:rPr>
        <w:br/>
        <w:t xml:space="preserve">    expected_action_output:</w:t>
      </w:r>
      <w:r>
        <w:rPr>
          <w:rFonts w:ascii="Courier New" w:eastAsia="Courier New" w:hAnsi="Courier New"/>
          <w:sz w:val="18"/>
        </w:rPr>
        <w:br/>
        <w:t xml:space="preserve">      name: "planning_readiness_result"</w:t>
      </w:r>
      <w:r>
        <w:rPr>
          <w:rFonts w:ascii="Courier New" w:eastAsia="Courier New" w:hAnsi="Courier New"/>
          <w:sz w:val="18"/>
        </w:rPr>
        <w:br/>
        <w:t xml:space="preserve">      schema:</w:t>
      </w:r>
      <w:r>
        <w:rPr>
          <w:rFonts w:ascii="Courier New" w:eastAsia="Courier New" w:hAnsi="Courier New"/>
          <w:sz w:val="18"/>
        </w:rPr>
        <w:br/>
        <w:t xml:space="preserve">        ready: "boolean"</w:t>
      </w:r>
      <w:r>
        <w:rPr>
          <w:rFonts w:ascii="Courier New" w:eastAsia="Courier New" w:hAnsi="Courier New"/>
          <w:sz w:val="18"/>
        </w:rPr>
        <w:br/>
        <w:t xml:space="preserve">        missing_items: ["string"]</w:t>
      </w:r>
      <w:r>
        <w:rPr>
          <w:rFonts w:ascii="Courier New" w:eastAsia="Courier New" w:hAnsi="Courier New"/>
          <w:sz w:val="18"/>
        </w:rPr>
        <w:br/>
        <w:t xml:space="preserve">        risk_flags: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"client_profile_bundle"</w:t>
      </w:r>
      <w:r>
        <w:rPr>
          <w:rFonts w:ascii="Courier New" w:eastAsia="Courier New" w:hAnsi="Courier New"/>
          <w:sz w:val="18"/>
        </w:rPr>
        <w:br/>
        <w:t xml:space="preserve">    - "household_bundle"</w:t>
      </w:r>
      <w:r>
        <w:rPr>
          <w:rFonts w:ascii="Courier New" w:eastAsia="Courier New" w:hAnsi="Courier New"/>
          <w:sz w:val="18"/>
        </w:rPr>
        <w:br/>
        <w:t xml:space="preserve">    - "goal_bundle"</w:t>
      </w:r>
      <w:r>
        <w:rPr>
          <w:rFonts w:ascii="Courier New" w:eastAsia="Courier New" w:hAnsi="Courier New"/>
          <w:sz w:val="18"/>
        </w:rPr>
        <w:br/>
        <w:t xml:space="preserve">    - "asset_bundle"</w:t>
      </w:r>
      <w:r>
        <w:rPr>
          <w:rFonts w:ascii="Courier New" w:eastAsia="Courier New" w:hAnsi="Courier New"/>
          <w:sz w:val="18"/>
        </w:rPr>
        <w:br/>
        <w:t xml:space="preserve">    - "liability_bundle"</w:t>
      </w:r>
      <w:r>
        <w:rPr>
          <w:rFonts w:ascii="Courier New" w:eastAsia="Courier New" w:hAnsi="Courier New"/>
          <w:sz w:val="18"/>
        </w:rPr>
        <w:br/>
        <w:t xml:space="preserve">    - "cash_flow_bundle"</w:t>
      </w:r>
      <w:r>
        <w:rPr>
          <w:rFonts w:ascii="Courier New" w:eastAsia="Courier New" w:hAnsi="Courier New"/>
          <w:sz w:val="18"/>
        </w:rPr>
        <w:br/>
        <w:t xml:space="preserve">    - "planning_document_bundle"</w:t>
      </w:r>
      <w:r>
        <w:rPr>
          <w:rFonts w:ascii="Courier New" w:eastAsia="Courier New" w:hAnsi="Courier New"/>
          <w:sz w:val="18"/>
        </w:rPr>
        <w:br/>
        <w:t xml:space="preserve">    - "planning_readiness_result"</w:t>
      </w:r>
      <w:r>
        <w:rPr>
          <w:rFonts w:ascii="Courier New" w:eastAsia="Courier New" w:hAnsi="Courier New"/>
          <w:sz w:val="18"/>
        </w:rPr>
        <w:br/>
        <w:t xml:space="preserve">  schema:</w:t>
      </w:r>
      <w:r>
        <w:rPr>
          <w:rFonts w:ascii="Courier New" w:eastAsia="Courier New" w:hAnsi="Courier New"/>
          <w:sz w:val="18"/>
        </w:rPr>
        <w:br/>
        <w:t xml:space="preserve">    client_profile_bundle:</w:t>
      </w:r>
      <w:r>
        <w:rPr>
          <w:rFonts w:ascii="Courier New" w:eastAsia="Courier New" w:hAnsi="Courier New"/>
          <w:sz w:val="18"/>
        </w:rPr>
        <w:br/>
        <w:t xml:space="preserve">      full_name: "string"</w:t>
      </w:r>
      <w:r>
        <w:rPr>
          <w:rFonts w:ascii="Courier New" w:eastAsia="Courier New" w:hAnsi="Courier New"/>
          <w:sz w:val="18"/>
        </w:rPr>
        <w:br/>
        <w:t xml:space="preserve">      age: "number"</w:t>
      </w:r>
      <w:r>
        <w:rPr>
          <w:rFonts w:ascii="Courier New" w:eastAsia="Courier New" w:hAnsi="Courier New"/>
          <w:sz w:val="18"/>
        </w:rPr>
        <w:br/>
        <w:t xml:space="preserve">      marital_status: "string"</w:t>
      </w:r>
      <w:r>
        <w:rPr>
          <w:rFonts w:ascii="Courier New" w:eastAsia="Courier New" w:hAnsi="Courier New"/>
          <w:sz w:val="18"/>
        </w:rPr>
        <w:br/>
        <w:t xml:space="preserve">      residency: "string"</w:t>
      </w:r>
      <w:r>
        <w:rPr>
          <w:rFonts w:ascii="Courier New" w:eastAsia="Courier New" w:hAnsi="Courier New"/>
          <w:sz w:val="18"/>
        </w:rPr>
        <w:br/>
        <w:t xml:space="preserve">      risk_profile: "string"</w:t>
      </w:r>
      <w:r>
        <w:rPr>
          <w:rFonts w:ascii="Courier New" w:eastAsia="Courier New" w:hAnsi="Courier New"/>
          <w:sz w:val="18"/>
        </w:rPr>
        <w:br/>
        <w:t xml:space="preserve">      notes_text: "string"</w:t>
      </w:r>
      <w:r>
        <w:rPr>
          <w:rFonts w:ascii="Courier New" w:eastAsia="Courier New" w:hAnsi="Courier New"/>
          <w:sz w:val="18"/>
        </w:rPr>
        <w:br/>
        <w:t xml:space="preserve">    household_bundle:</w:t>
      </w:r>
      <w:r>
        <w:rPr>
          <w:rFonts w:ascii="Courier New" w:eastAsia="Courier New" w:hAnsi="Courier New"/>
          <w:sz w:val="18"/>
        </w:rPr>
        <w:br/>
        <w:t xml:space="preserve">      spouse_present: "boolean"</w:t>
      </w:r>
      <w:r>
        <w:rPr>
          <w:rFonts w:ascii="Courier New" w:eastAsia="Courier New" w:hAnsi="Courier New"/>
          <w:sz w:val="18"/>
        </w:rPr>
        <w:br/>
        <w:t xml:space="preserve">      dependents_count: "number"</w:t>
      </w:r>
      <w:r>
        <w:rPr>
          <w:rFonts w:ascii="Courier New" w:eastAsia="Courier New" w:hAnsi="Courier New"/>
          <w:sz w:val="18"/>
        </w:rPr>
        <w:br/>
        <w:t xml:space="preserve">      beneficiary_notes: "string"</w:t>
      </w:r>
      <w:r>
        <w:rPr>
          <w:rFonts w:ascii="Courier New" w:eastAsia="Courier New" w:hAnsi="Courier New"/>
          <w:sz w:val="18"/>
        </w:rPr>
        <w:br/>
        <w:t xml:space="preserve">    goal_bundle:</w:t>
      </w:r>
      <w:r>
        <w:rPr>
          <w:rFonts w:ascii="Courier New" w:eastAsia="Courier New" w:hAnsi="Courier New"/>
          <w:sz w:val="18"/>
        </w:rPr>
        <w:br/>
        <w:t xml:space="preserve">      goals:</w:t>
      </w:r>
      <w:r>
        <w:rPr>
          <w:rFonts w:ascii="Courier New" w:eastAsia="Courier New" w:hAnsi="Courier New"/>
          <w:sz w:val="18"/>
        </w:rPr>
        <w:br/>
        <w:t xml:space="preserve">        - goal_id: "string"</w:t>
      </w:r>
      <w:r>
        <w:rPr>
          <w:rFonts w:ascii="Courier New" w:eastAsia="Courier New" w:hAnsi="Courier New"/>
          <w:sz w:val="18"/>
        </w:rPr>
        <w:br/>
        <w:t xml:space="preserve">          goal_type: "string"</w:t>
      </w:r>
      <w:r>
        <w:rPr>
          <w:rFonts w:ascii="Courier New" w:eastAsia="Courier New" w:hAnsi="Courier New"/>
          <w:sz w:val="18"/>
        </w:rPr>
        <w:br/>
        <w:t xml:space="preserve">          target_amount: "number"</w:t>
      </w:r>
      <w:r>
        <w:rPr>
          <w:rFonts w:ascii="Courier New" w:eastAsia="Courier New" w:hAnsi="Courier New"/>
          <w:sz w:val="18"/>
        </w:rPr>
        <w:br/>
        <w:t xml:space="preserve">          target_horizon_months: "number"</w:t>
      </w:r>
      <w:r>
        <w:rPr>
          <w:rFonts w:ascii="Courier New" w:eastAsia="Courier New" w:hAnsi="Courier New"/>
          <w:sz w:val="18"/>
        </w:rPr>
        <w:br/>
        <w:t xml:space="preserve">          priority: "string"</w:t>
      </w:r>
      <w:r>
        <w:rPr>
          <w:rFonts w:ascii="Courier New" w:eastAsia="Courier New" w:hAnsi="Courier New"/>
          <w:sz w:val="18"/>
        </w:rPr>
        <w:br/>
        <w:t xml:space="preserve">    asset_bundle:</w:t>
      </w:r>
      <w:r>
        <w:rPr>
          <w:rFonts w:ascii="Courier New" w:eastAsia="Courier New" w:hAnsi="Courier New"/>
          <w:sz w:val="18"/>
        </w:rPr>
        <w:br/>
        <w:t xml:space="preserve">      assets:</w:t>
      </w:r>
      <w:r>
        <w:rPr>
          <w:rFonts w:ascii="Courier New" w:eastAsia="Courier New" w:hAnsi="Courier New"/>
          <w:sz w:val="18"/>
        </w:rPr>
        <w:br/>
        <w:t xml:space="preserve">        - asset_type: "string"</w:t>
      </w:r>
      <w:r>
        <w:rPr>
          <w:rFonts w:ascii="Courier New" w:eastAsia="Courier New" w:hAnsi="Courier New"/>
          <w:sz w:val="18"/>
        </w:rPr>
        <w:br/>
        <w:t xml:space="preserve">          market_value: "number"</w:t>
      </w:r>
      <w:r>
        <w:rPr>
          <w:rFonts w:ascii="Courier New" w:eastAsia="Courier New" w:hAnsi="Courier New"/>
          <w:sz w:val="18"/>
        </w:rPr>
        <w:br/>
        <w:t xml:space="preserve">          concentration_flag: "boolean"</w:t>
      </w:r>
      <w:r>
        <w:rPr>
          <w:rFonts w:ascii="Courier New" w:eastAsia="Courier New" w:hAnsi="Courier New"/>
          <w:sz w:val="18"/>
        </w:rPr>
        <w:br/>
        <w:t xml:space="preserve">    liability_bundle:</w:t>
      </w:r>
      <w:r>
        <w:rPr>
          <w:rFonts w:ascii="Courier New" w:eastAsia="Courier New" w:hAnsi="Courier New"/>
          <w:sz w:val="18"/>
        </w:rPr>
        <w:br/>
        <w:t xml:space="preserve">      liabilities:</w:t>
      </w:r>
      <w:r>
        <w:rPr>
          <w:rFonts w:ascii="Courier New" w:eastAsia="Courier New" w:hAnsi="Courier New"/>
          <w:sz w:val="18"/>
        </w:rPr>
        <w:br/>
        <w:t xml:space="preserve">        - liability_type: "string"</w:t>
      </w:r>
      <w:r>
        <w:rPr>
          <w:rFonts w:ascii="Courier New" w:eastAsia="Courier New" w:hAnsi="Courier New"/>
          <w:sz w:val="18"/>
        </w:rPr>
        <w:br/>
        <w:t xml:space="preserve">          outstanding_amount: "number"</w:t>
      </w:r>
      <w:r>
        <w:rPr>
          <w:rFonts w:ascii="Courier New" w:eastAsia="Courier New" w:hAnsi="Courier New"/>
          <w:sz w:val="18"/>
        </w:rPr>
        <w:br/>
        <w:t xml:space="preserve">    cash_flow_bundle:</w:t>
      </w:r>
      <w:r>
        <w:rPr>
          <w:rFonts w:ascii="Courier New" w:eastAsia="Courier New" w:hAnsi="Courier New"/>
          <w:sz w:val="18"/>
        </w:rPr>
        <w:br/>
        <w:t xml:space="preserve">      income_annual: "number"</w:t>
      </w:r>
      <w:r>
        <w:rPr>
          <w:rFonts w:ascii="Courier New" w:eastAsia="Courier New" w:hAnsi="Courier New"/>
          <w:sz w:val="18"/>
        </w:rPr>
        <w:br/>
        <w:t xml:space="preserve">      expenses_annual: "number"</w:t>
      </w:r>
      <w:r>
        <w:rPr>
          <w:rFonts w:ascii="Courier New" w:eastAsia="Courier New" w:hAnsi="Courier New"/>
          <w:sz w:val="18"/>
        </w:rPr>
        <w:br/>
        <w:t xml:space="preserve">    planning_document_bundle:</w:t>
      </w:r>
      <w:r>
        <w:rPr>
          <w:rFonts w:ascii="Courier New" w:eastAsia="Courier New" w:hAnsi="Courier New"/>
          <w:sz w:val="18"/>
        </w:rPr>
        <w:br/>
        <w:t xml:space="preserve">      uploaded_documents: ["string"]</w:t>
      </w:r>
      <w:r>
        <w:rPr>
          <w:rFonts w:ascii="Courier New" w:eastAsia="Courier New" w:hAnsi="Courier New"/>
          <w:sz w:val="18"/>
        </w:rPr>
        <w:br/>
        <w:t xml:space="preserve">      missing_required_documents: ["string"]</w:t>
      </w:r>
      <w:r>
        <w:rPr>
          <w:rFonts w:ascii="Courier New" w:eastAsia="Courier New" w:hAnsi="Courier New"/>
          <w:sz w:val="18"/>
        </w:rPr>
        <w:br/>
      </w:r>
      <w:r>
        <w:rPr>
          <w:rFonts w:ascii="Courier New" w:eastAsia="Courier New" w:hAnsi="Courier New"/>
          <w:sz w:val="18"/>
        </w:rPr>
        <w:lastRenderedPageBreak/>
        <w:t xml:space="preserve">    planning_readiness_result:</w:t>
      </w:r>
      <w:r>
        <w:rPr>
          <w:rFonts w:ascii="Courier New" w:eastAsia="Courier New" w:hAnsi="Courier New"/>
          <w:sz w:val="18"/>
        </w:rPr>
        <w:br/>
        <w:t xml:space="preserve">      ready: "boolean"</w:t>
      </w:r>
      <w:r>
        <w:rPr>
          <w:rFonts w:ascii="Courier New" w:eastAsia="Courier New" w:hAnsi="Courier New"/>
          <w:sz w:val="18"/>
        </w:rPr>
        <w:br/>
        <w:t xml:space="preserve">      missing_items: ["string"]</w:t>
      </w:r>
      <w:r>
        <w:rPr>
          <w:rFonts w:ascii="Courier New" w:eastAsia="Courier New" w:hAnsi="Courier New"/>
          <w:sz w:val="18"/>
        </w:rPr>
        <w:br/>
        <w:t xml:space="preserve">      risk_flags: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false</w:t>
      </w:r>
      <w:r>
        <w:rPr>
          <w:rFonts w:ascii="Courier New" w:eastAsia="Courier New" w:hAnsi="Courier New"/>
          <w:sz w:val="18"/>
        </w:rPr>
        <w:br/>
        <w:t xml:space="preserve">  missing_items:</w:t>
      </w:r>
      <w:r>
        <w:rPr>
          <w:rFonts w:ascii="Courier New" w:eastAsia="Courier New" w:hAnsi="Courier New"/>
          <w:sz w:val="18"/>
        </w:rPr>
        <w:br/>
        <w:t xml:space="preserve">    - "Planning data not yet loaded"</w:t>
      </w:r>
      <w:r>
        <w:rPr>
          <w:rFonts w:ascii="Courier New" w:eastAsia="Courier New" w:hAnsi="Courier New"/>
          <w:sz w:val="18"/>
        </w:rPr>
        <w:br/>
        <w:t xml:space="preserve">  completion_score: 0.20</w:t>
      </w:r>
    </w:p>
    <w:p w14:paraId="08A3969C" w14:textId="77777777" w:rsidR="00335062" w:rsidRDefault="00000000">
      <w:pPr>
        <w:pStyle w:val="Heading2"/>
      </w:pPr>
      <w:r>
        <w:t>5.3 Backend executes Loop 1 output</w:t>
      </w:r>
    </w:p>
    <w:p w14:paraId="06D58F14"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client_profile_bundle:</w:t>
      </w:r>
      <w:r>
        <w:rPr>
          <w:rFonts w:ascii="Courier New" w:eastAsia="Courier New" w:hAnsi="Courier New"/>
          <w:sz w:val="18"/>
        </w:rPr>
        <w:br/>
        <w:t xml:space="preserve">    full_name: "Michael Tran"</w:t>
      </w:r>
      <w:r>
        <w:rPr>
          <w:rFonts w:ascii="Courier New" w:eastAsia="Courier New" w:hAnsi="Courier New"/>
          <w:sz w:val="18"/>
        </w:rPr>
        <w:br/>
        <w:t xml:space="preserve">    age: 48</w:t>
      </w:r>
      <w:r>
        <w:rPr>
          <w:rFonts w:ascii="Courier New" w:eastAsia="Courier New" w:hAnsi="Courier New"/>
          <w:sz w:val="18"/>
        </w:rPr>
        <w:br/>
        <w:t xml:space="preserve">    marital_status: "Married"</w:t>
      </w:r>
      <w:r>
        <w:rPr>
          <w:rFonts w:ascii="Courier New" w:eastAsia="Courier New" w:hAnsi="Courier New"/>
          <w:sz w:val="18"/>
        </w:rPr>
        <w:br/>
        <w:t xml:space="preserve">    residency: "VN"</w:t>
      </w:r>
      <w:r>
        <w:rPr>
          <w:rFonts w:ascii="Courier New" w:eastAsia="Courier New" w:hAnsi="Courier New"/>
          <w:sz w:val="18"/>
        </w:rPr>
        <w:br/>
        <w:t xml:space="preserve">    risk_profile: "Moderate"</w:t>
      </w:r>
      <w:r>
        <w:rPr>
          <w:rFonts w:ascii="Courier New" w:eastAsia="Courier New" w:hAnsi="Courier New"/>
          <w:sz w:val="18"/>
        </w:rPr>
        <w:br/>
        <w:t xml:space="preserve">    notes_text: "Family trust exists; trust deed not uploaded; employer stock may have disposal restrictions"</w:t>
      </w:r>
      <w:r>
        <w:rPr>
          <w:rFonts w:ascii="Courier New" w:eastAsia="Courier New" w:hAnsi="Courier New"/>
          <w:sz w:val="18"/>
        </w:rPr>
        <w:br/>
      </w:r>
      <w:r>
        <w:rPr>
          <w:rFonts w:ascii="Courier New" w:eastAsia="Courier New" w:hAnsi="Courier New"/>
          <w:sz w:val="18"/>
        </w:rPr>
        <w:br/>
        <w:t xml:space="preserve">  household_bundle:</w:t>
      </w:r>
      <w:r>
        <w:rPr>
          <w:rFonts w:ascii="Courier New" w:eastAsia="Courier New" w:hAnsi="Courier New"/>
          <w:sz w:val="18"/>
        </w:rPr>
        <w:br/>
        <w:t xml:space="preserve">    spouse_present: true</w:t>
      </w:r>
      <w:r>
        <w:rPr>
          <w:rFonts w:ascii="Courier New" w:eastAsia="Courier New" w:hAnsi="Courier New"/>
          <w:sz w:val="18"/>
        </w:rPr>
        <w:br/>
        <w:t xml:space="preserve">    dependents_count: 2</w:t>
      </w:r>
      <w:r>
        <w:rPr>
          <w:rFonts w:ascii="Courier New" w:eastAsia="Courier New" w:hAnsi="Courier New"/>
          <w:sz w:val="18"/>
        </w:rPr>
        <w:br/>
        <w:t xml:space="preserve">    beneficiary_notes: "Two minor children"</w:t>
      </w:r>
      <w:r>
        <w:rPr>
          <w:rFonts w:ascii="Courier New" w:eastAsia="Courier New" w:hAnsi="Courier New"/>
          <w:sz w:val="18"/>
        </w:rPr>
        <w:br/>
      </w:r>
      <w:r>
        <w:rPr>
          <w:rFonts w:ascii="Courier New" w:eastAsia="Courier New" w:hAnsi="Courier New"/>
          <w:sz w:val="18"/>
        </w:rPr>
        <w:br/>
        <w:t xml:space="preserve">  goal_bundle:</w:t>
      </w:r>
      <w:r>
        <w:rPr>
          <w:rFonts w:ascii="Courier New" w:eastAsia="Courier New" w:hAnsi="Courier New"/>
          <w:sz w:val="18"/>
        </w:rPr>
        <w:br/>
        <w:t xml:space="preserve">    goals:</w:t>
      </w:r>
      <w:r>
        <w:rPr>
          <w:rFonts w:ascii="Courier New" w:eastAsia="Courier New" w:hAnsi="Courier New"/>
          <w:sz w:val="18"/>
        </w:rPr>
        <w:br/>
        <w:t xml:space="preserve">      - goal_id: "G-001"</w:t>
      </w:r>
      <w:r>
        <w:rPr>
          <w:rFonts w:ascii="Courier New" w:eastAsia="Courier New" w:hAnsi="Courier New"/>
          <w:sz w:val="18"/>
        </w:rPr>
        <w:br/>
        <w:t xml:space="preserve">        goal_type: "Retirement"</w:t>
      </w:r>
      <w:r>
        <w:rPr>
          <w:rFonts w:ascii="Courier New" w:eastAsia="Courier New" w:hAnsi="Courier New"/>
          <w:sz w:val="18"/>
        </w:rPr>
        <w:br/>
        <w:t xml:space="preserve">        target_amount: 0</w:t>
      </w:r>
      <w:r>
        <w:rPr>
          <w:rFonts w:ascii="Courier New" w:eastAsia="Courier New" w:hAnsi="Courier New"/>
          <w:sz w:val="18"/>
        </w:rPr>
        <w:br/>
        <w:t xml:space="preserve">        target_horizon_months: 120</w:t>
      </w:r>
      <w:r>
        <w:rPr>
          <w:rFonts w:ascii="Courier New" w:eastAsia="Courier New" w:hAnsi="Courier New"/>
          <w:sz w:val="18"/>
        </w:rPr>
        <w:br/>
        <w:t xml:space="preserve">        priority: "High"</w:t>
      </w:r>
      <w:r>
        <w:rPr>
          <w:rFonts w:ascii="Courier New" w:eastAsia="Courier New" w:hAnsi="Courier New"/>
          <w:sz w:val="18"/>
        </w:rPr>
        <w:br/>
        <w:t xml:space="preserve">      - goal_id: "G-002"</w:t>
      </w:r>
      <w:r>
        <w:rPr>
          <w:rFonts w:ascii="Courier New" w:eastAsia="Courier New" w:hAnsi="Courier New"/>
          <w:sz w:val="18"/>
        </w:rPr>
        <w:br/>
        <w:t xml:space="preserve">        goal_type: "Home Purchase"</w:t>
      </w:r>
      <w:r>
        <w:rPr>
          <w:rFonts w:ascii="Courier New" w:eastAsia="Courier New" w:hAnsi="Courier New"/>
          <w:sz w:val="18"/>
        </w:rPr>
        <w:br/>
        <w:t xml:space="preserve">        target_amount: 600000</w:t>
      </w:r>
      <w:r>
        <w:rPr>
          <w:rFonts w:ascii="Courier New" w:eastAsia="Courier New" w:hAnsi="Courier New"/>
          <w:sz w:val="18"/>
        </w:rPr>
        <w:br/>
        <w:t xml:space="preserve">        target_horizon_months: 18</w:t>
      </w:r>
      <w:r>
        <w:rPr>
          <w:rFonts w:ascii="Courier New" w:eastAsia="Courier New" w:hAnsi="Courier New"/>
          <w:sz w:val="18"/>
        </w:rPr>
        <w:br/>
        <w:t xml:space="preserve">        priority: "High"</w:t>
      </w:r>
      <w:r>
        <w:rPr>
          <w:rFonts w:ascii="Courier New" w:eastAsia="Courier New" w:hAnsi="Courier New"/>
          <w:sz w:val="18"/>
        </w:rPr>
        <w:br/>
        <w:t xml:space="preserve">      - goal_id: "G-003"</w:t>
      </w:r>
      <w:r>
        <w:rPr>
          <w:rFonts w:ascii="Courier New" w:eastAsia="Courier New" w:hAnsi="Courier New"/>
          <w:sz w:val="18"/>
        </w:rPr>
        <w:br/>
        <w:t xml:space="preserve">        goal_type: "Education"</w:t>
      </w:r>
      <w:r>
        <w:rPr>
          <w:rFonts w:ascii="Courier New" w:eastAsia="Courier New" w:hAnsi="Courier New"/>
          <w:sz w:val="18"/>
        </w:rPr>
        <w:br/>
        <w:t xml:space="preserve">        target_amount: 250000</w:t>
      </w:r>
      <w:r>
        <w:rPr>
          <w:rFonts w:ascii="Courier New" w:eastAsia="Courier New" w:hAnsi="Courier New"/>
          <w:sz w:val="18"/>
        </w:rPr>
        <w:br/>
        <w:t xml:space="preserve">        target_horizon_months: 72</w:t>
      </w:r>
      <w:r>
        <w:rPr>
          <w:rFonts w:ascii="Courier New" w:eastAsia="Courier New" w:hAnsi="Courier New"/>
          <w:sz w:val="18"/>
        </w:rPr>
        <w:br/>
        <w:t xml:space="preserve">        priority: "Medium"</w:t>
      </w:r>
      <w:r>
        <w:rPr>
          <w:rFonts w:ascii="Courier New" w:eastAsia="Courier New" w:hAnsi="Courier New"/>
          <w:sz w:val="18"/>
        </w:rPr>
        <w:br/>
        <w:t xml:space="preserve">      - goal_id: "G-004"</w:t>
      </w:r>
      <w:r>
        <w:rPr>
          <w:rFonts w:ascii="Courier New" w:eastAsia="Courier New" w:hAnsi="Courier New"/>
          <w:sz w:val="18"/>
        </w:rPr>
        <w:br/>
        <w:t xml:space="preserve">        goal_type: "Legacy"</w:t>
      </w:r>
      <w:r>
        <w:rPr>
          <w:rFonts w:ascii="Courier New" w:eastAsia="Courier New" w:hAnsi="Courier New"/>
          <w:sz w:val="18"/>
        </w:rPr>
        <w:br/>
        <w:t xml:space="preserve">        target_amount: 0</w:t>
      </w:r>
      <w:r>
        <w:rPr>
          <w:rFonts w:ascii="Courier New" w:eastAsia="Courier New" w:hAnsi="Courier New"/>
          <w:sz w:val="18"/>
        </w:rPr>
        <w:br/>
        <w:t xml:space="preserve">        target_horizon_months: 0</w:t>
      </w:r>
      <w:r>
        <w:rPr>
          <w:rFonts w:ascii="Courier New" w:eastAsia="Courier New" w:hAnsi="Courier New"/>
          <w:sz w:val="18"/>
        </w:rPr>
        <w:br/>
        <w:t xml:space="preserve">        priority: "Medium"</w:t>
      </w:r>
      <w:r>
        <w:rPr>
          <w:rFonts w:ascii="Courier New" w:eastAsia="Courier New" w:hAnsi="Courier New"/>
          <w:sz w:val="18"/>
        </w:rPr>
        <w:br/>
      </w:r>
      <w:r>
        <w:rPr>
          <w:rFonts w:ascii="Courier New" w:eastAsia="Courier New" w:hAnsi="Courier New"/>
          <w:sz w:val="18"/>
        </w:rPr>
        <w:br/>
        <w:t xml:space="preserve">  asset_bundle:</w:t>
      </w:r>
      <w:r>
        <w:rPr>
          <w:rFonts w:ascii="Courier New" w:eastAsia="Courier New" w:hAnsi="Courier New"/>
          <w:sz w:val="18"/>
        </w:rPr>
        <w:br/>
        <w:t xml:space="preserve">    assets:</w:t>
      </w:r>
      <w:r>
        <w:rPr>
          <w:rFonts w:ascii="Courier New" w:eastAsia="Courier New" w:hAnsi="Courier New"/>
          <w:sz w:val="18"/>
        </w:rPr>
        <w:br/>
        <w:t xml:space="preserve">      - asset_type: "Cash"</w:t>
      </w:r>
      <w:r>
        <w:rPr>
          <w:rFonts w:ascii="Courier New" w:eastAsia="Courier New" w:hAnsi="Courier New"/>
          <w:sz w:val="18"/>
        </w:rPr>
        <w:br/>
        <w:t xml:space="preserve">        market_value: 300000</w:t>
      </w:r>
      <w:r>
        <w:rPr>
          <w:rFonts w:ascii="Courier New" w:eastAsia="Courier New" w:hAnsi="Courier New"/>
          <w:sz w:val="18"/>
        </w:rPr>
        <w:br/>
        <w:t xml:space="preserve">        concentration_flag: false</w:t>
      </w:r>
      <w:r>
        <w:rPr>
          <w:rFonts w:ascii="Courier New" w:eastAsia="Courier New" w:hAnsi="Courier New"/>
          <w:sz w:val="18"/>
        </w:rPr>
        <w:br/>
        <w:t xml:space="preserve">      - asset_type: "Mutual Funds"</w:t>
      </w:r>
      <w:r>
        <w:rPr>
          <w:rFonts w:ascii="Courier New" w:eastAsia="Courier New" w:hAnsi="Courier New"/>
          <w:sz w:val="18"/>
        </w:rPr>
        <w:br/>
        <w:t xml:space="preserve">        market_value: 900000</w:t>
      </w:r>
      <w:r>
        <w:rPr>
          <w:rFonts w:ascii="Courier New" w:eastAsia="Courier New" w:hAnsi="Courier New"/>
          <w:sz w:val="18"/>
        </w:rPr>
        <w:br/>
        <w:t xml:space="preserve">        concentration_flag: false</w:t>
      </w:r>
      <w:r>
        <w:rPr>
          <w:rFonts w:ascii="Courier New" w:eastAsia="Courier New" w:hAnsi="Courier New"/>
          <w:sz w:val="18"/>
        </w:rPr>
        <w:br/>
        <w:t xml:space="preserve">      - asset_type: "Employer Stock"</w:t>
      </w:r>
      <w:r>
        <w:rPr>
          <w:rFonts w:ascii="Courier New" w:eastAsia="Courier New" w:hAnsi="Courier New"/>
          <w:sz w:val="18"/>
        </w:rPr>
        <w:br/>
      </w:r>
      <w:r>
        <w:rPr>
          <w:rFonts w:ascii="Courier New" w:eastAsia="Courier New" w:hAnsi="Courier New"/>
          <w:sz w:val="18"/>
        </w:rPr>
        <w:lastRenderedPageBreak/>
        <w:t xml:space="preserve">        market_value: 1600000</w:t>
      </w:r>
      <w:r>
        <w:rPr>
          <w:rFonts w:ascii="Courier New" w:eastAsia="Courier New" w:hAnsi="Courier New"/>
          <w:sz w:val="18"/>
        </w:rPr>
        <w:br/>
        <w:t xml:space="preserve">        concentration_flag: true</w:t>
      </w:r>
      <w:r>
        <w:rPr>
          <w:rFonts w:ascii="Courier New" w:eastAsia="Courier New" w:hAnsi="Courier New"/>
          <w:sz w:val="18"/>
        </w:rPr>
        <w:br/>
        <w:t xml:space="preserve">      - asset_type: "Real Estate"</w:t>
      </w:r>
      <w:r>
        <w:rPr>
          <w:rFonts w:ascii="Courier New" w:eastAsia="Courier New" w:hAnsi="Courier New"/>
          <w:sz w:val="18"/>
        </w:rPr>
        <w:br/>
        <w:t xml:space="preserve">        market_value: 1200000</w:t>
      </w:r>
      <w:r>
        <w:rPr>
          <w:rFonts w:ascii="Courier New" w:eastAsia="Courier New" w:hAnsi="Courier New"/>
          <w:sz w:val="18"/>
        </w:rPr>
        <w:br/>
        <w:t xml:space="preserve">        concentration_flag: false</w:t>
      </w:r>
      <w:r>
        <w:rPr>
          <w:rFonts w:ascii="Courier New" w:eastAsia="Courier New" w:hAnsi="Courier New"/>
          <w:sz w:val="18"/>
        </w:rPr>
        <w:br/>
      </w:r>
      <w:r>
        <w:rPr>
          <w:rFonts w:ascii="Courier New" w:eastAsia="Courier New" w:hAnsi="Courier New"/>
          <w:sz w:val="18"/>
        </w:rPr>
        <w:br/>
        <w:t xml:space="preserve">  liability_bundle:</w:t>
      </w:r>
      <w:r>
        <w:rPr>
          <w:rFonts w:ascii="Courier New" w:eastAsia="Courier New" w:hAnsi="Courier New"/>
          <w:sz w:val="18"/>
        </w:rPr>
        <w:br/>
        <w:t xml:space="preserve">    liabilities:</w:t>
      </w:r>
      <w:r>
        <w:rPr>
          <w:rFonts w:ascii="Courier New" w:eastAsia="Courier New" w:hAnsi="Courier New"/>
          <w:sz w:val="18"/>
        </w:rPr>
        <w:br/>
        <w:t xml:space="preserve">      - liability_type: "Mortgage"</w:t>
      </w:r>
      <w:r>
        <w:rPr>
          <w:rFonts w:ascii="Courier New" w:eastAsia="Courier New" w:hAnsi="Courier New"/>
          <w:sz w:val="18"/>
        </w:rPr>
        <w:br/>
        <w:t xml:space="preserve">        outstanding_amount: 250000</w:t>
      </w:r>
      <w:r>
        <w:rPr>
          <w:rFonts w:ascii="Courier New" w:eastAsia="Courier New" w:hAnsi="Courier New"/>
          <w:sz w:val="18"/>
        </w:rPr>
        <w:br/>
      </w:r>
      <w:r>
        <w:rPr>
          <w:rFonts w:ascii="Courier New" w:eastAsia="Courier New" w:hAnsi="Courier New"/>
          <w:sz w:val="18"/>
        </w:rPr>
        <w:br/>
        <w:t xml:space="preserve">  cash_flow_bundle:</w:t>
      </w:r>
      <w:r>
        <w:rPr>
          <w:rFonts w:ascii="Courier New" w:eastAsia="Courier New" w:hAnsi="Courier New"/>
          <w:sz w:val="18"/>
        </w:rPr>
        <w:br/>
        <w:t xml:space="preserve">    income_annual: 420000</w:t>
      </w:r>
      <w:r>
        <w:rPr>
          <w:rFonts w:ascii="Courier New" w:eastAsia="Courier New" w:hAnsi="Courier New"/>
          <w:sz w:val="18"/>
        </w:rPr>
        <w:br/>
        <w:t xml:space="preserve">    expenses_annual: 180000</w:t>
      </w:r>
      <w:r>
        <w:rPr>
          <w:rFonts w:ascii="Courier New" w:eastAsia="Courier New" w:hAnsi="Courier New"/>
          <w:sz w:val="18"/>
        </w:rPr>
        <w:br/>
      </w:r>
      <w:r>
        <w:rPr>
          <w:rFonts w:ascii="Courier New" w:eastAsia="Courier New" w:hAnsi="Courier New"/>
          <w:sz w:val="18"/>
        </w:rPr>
        <w:br/>
        <w:t xml:space="preserve">  planning_document_bundle:</w:t>
      </w:r>
      <w:r>
        <w:rPr>
          <w:rFonts w:ascii="Courier New" w:eastAsia="Courier New" w:hAnsi="Courier New"/>
          <w:sz w:val="18"/>
        </w:rPr>
        <w:br/>
        <w:t xml:space="preserve">    uploaded_documents: []</w:t>
      </w:r>
      <w:r>
        <w:rPr>
          <w:rFonts w:ascii="Courier New" w:eastAsia="Courier New" w:hAnsi="Courier New"/>
          <w:sz w:val="18"/>
        </w:rPr>
        <w:br/>
        <w:t xml:space="preserve">    missing_required_documents:</w:t>
      </w:r>
      <w:r>
        <w:rPr>
          <w:rFonts w:ascii="Courier New" w:eastAsia="Courier New" w:hAnsi="Courier New"/>
          <w:sz w:val="18"/>
        </w:rPr>
        <w:br/>
        <w:t xml:space="preserve">      - "trust_deed.pdf"</w:t>
      </w:r>
      <w:r>
        <w:rPr>
          <w:rFonts w:ascii="Courier New" w:eastAsia="Courier New" w:hAnsi="Courier New"/>
          <w:sz w:val="18"/>
        </w:rPr>
        <w:br/>
      </w:r>
      <w:r>
        <w:rPr>
          <w:rFonts w:ascii="Courier New" w:eastAsia="Courier New" w:hAnsi="Courier New"/>
          <w:sz w:val="18"/>
        </w:rPr>
        <w:br/>
        <w:t xml:space="preserve">  planning_readiness_result:</w:t>
      </w:r>
      <w:r>
        <w:rPr>
          <w:rFonts w:ascii="Courier New" w:eastAsia="Courier New" w:hAnsi="Courier New"/>
          <w:sz w:val="18"/>
        </w:rPr>
        <w:br/>
        <w:t xml:space="preserve">    ready: false</w:t>
      </w:r>
      <w:r>
        <w:rPr>
          <w:rFonts w:ascii="Courier New" w:eastAsia="Courier New" w:hAnsi="Courier New"/>
          <w:sz w:val="18"/>
        </w:rPr>
        <w:br/>
        <w:t xml:space="preserve">    missing_items:</w:t>
      </w:r>
      <w:r>
        <w:rPr>
          <w:rFonts w:ascii="Courier New" w:eastAsia="Courier New" w:hAnsi="Courier New"/>
          <w:sz w:val="18"/>
        </w:rPr>
        <w:br/>
        <w:t xml:space="preserve">      - "Detailed 24-month liquidity needs"</w:t>
      </w:r>
      <w:r>
        <w:rPr>
          <w:rFonts w:ascii="Courier New" w:eastAsia="Courier New" w:hAnsi="Courier New"/>
          <w:sz w:val="18"/>
        </w:rPr>
        <w:br/>
        <w:t xml:space="preserve">      - "Trust deed / trust structure document"</w:t>
      </w:r>
      <w:r>
        <w:rPr>
          <w:rFonts w:ascii="Courier New" w:eastAsia="Courier New" w:hAnsi="Courier New"/>
          <w:sz w:val="18"/>
        </w:rPr>
        <w:br/>
        <w:t xml:space="preserve">      - "Employer stock disposal restrictions"</w:t>
      </w:r>
      <w:r>
        <w:rPr>
          <w:rFonts w:ascii="Courier New" w:eastAsia="Courier New" w:hAnsi="Courier New"/>
          <w:sz w:val="18"/>
        </w:rPr>
        <w:br/>
        <w:t xml:space="preserve">    risk_flags:</w:t>
      </w:r>
      <w:r>
        <w:rPr>
          <w:rFonts w:ascii="Courier New" w:eastAsia="Courier New" w:hAnsi="Courier New"/>
          <w:sz w:val="18"/>
        </w:rPr>
        <w:br/>
        <w:t xml:space="preserve">      - "High concentration risk"</w:t>
      </w:r>
      <w:r>
        <w:rPr>
          <w:rFonts w:ascii="Courier New" w:eastAsia="Courier New" w:hAnsi="Courier New"/>
          <w:sz w:val="18"/>
        </w:rPr>
        <w:br/>
        <w:t xml:space="preserve">      - "Potential trust / estate complexity"</w:t>
      </w:r>
    </w:p>
    <w:p w14:paraId="49DEB2C7" w14:textId="77777777" w:rsidR="00335062" w:rsidRDefault="00000000">
      <w:pPr>
        <w:pStyle w:val="Heading2"/>
      </w:pPr>
      <w:r>
        <w:t>5.4 Backend builds Loop 2 input using previous expected_next_input_format</w:t>
      </w:r>
    </w:p>
    <w:p w14:paraId="7F7D6530" w14:textId="77777777" w:rsidR="00335062" w:rsidRDefault="00000000">
      <w:r>
        <w:t>The backend now passes all loaded planning artifacts back to the LLM so that it can decide what is still missing and whether to pause for user input.</w:t>
      </w:r>
    </w:p>
    <w:p w14:paraId="089FEE08" w14:textId="77777777" w:rsidR="00335062" w:rsidRDefault="00000000">
      <w:pPr>
        <w:pStyle w:val="Heading1"/>
      </w:pPr>
      <w:r>
        <w:t>6. Loop 2</w:t>
      </w:r>
    </w:p>
    <w:p w14:paraId="7A7B6BAA" w14:textId="77777777" w:rsidR="00335062" w:rsidRDefault="00000000">
      <w:pPr>
        <w:pStyle w:val="Heading2"/>
      </w:pPr>
      <w:r>
        <w:t>6.1 Input to LLM</w:t>
      </w:r>
    </w:p>
    <w:p w14:paraId="6BDE52E3"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"AI09-LP-002"</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client_profile_bundle:</w:t>
      </w:r>
      <w:r>
        <w:rPr>
          <w:rFonts w:ascii="Courier New" w:eastAsia="Courier New" w:hAnsi="Courier New"/>
          <w:sz w:val="18"/>
        </w:rPr>
        <w:br/>
        <w:t xml:space="preserve">      full_name: "Michael Tran"</w:t>
      </w:r>
      <w:r>
        <w:rPr>
          <w:rFonts w:ascii="Courier New" w:eastAsia="Courier New" w:hAnsi="Courier New"/>
          <w:sz w:val="18"/>
        </w:rPr>
        <w:br/>
        <w:t xml:space="preserve">      age: 48</w:t>
      </w:r>
      <w:r>
        <w:rPr>
          <w:rFonts w:ascii="Courier New" w:eastAsia="Courier New" w:hAnsi="Courier New"/>
          <w:sz w:val="18"/>
        </w:rPr>
        <w:br/>
        <w:t xml:space="preserve">      marital_status: "Married"</w:t>
      </w:r>
      <w:r>
        <w:rPr>
          <w:rFonts w:ascii="Courier New" w:eastAsia="Courier New" w:hAnsi="Courier New"/>
          <w:sz w:val="18"/>
        </w:rPr>
        <w:br/>
        <w:t xml:space="preserve">      residency: "VN"</w:t>
      </w:r>
      <w:r>
        <w:rPr>
          <w:rFonts w:ascii="Courier New" w:eastAsia="Courier New" w:hAnsi="Courier New"/>
          <w:sz w:val="18"/>
        </w:rPr>
        <w:br/>
        <w:t xml:space="preserve">      risk_profile: "Moderate"</w:t>
      </w:r>
      <w:r>
        <w:rPr>
          <w:rFonts w:ascii="Courier New" w:eastAsia="Courier New" w:hAnsi="Courier New"/>
          <w:sz w:val="18"/>
        </w:rPr>
        <w:br/>
        <w:t xml:space="preserve">      notes_text: "Family trust exists; trust deed not uploaded; employer stock may have disposal restrictions"</w:t>
      </w:r>
      <w:r>
        <w:rPr>
          <w:rFonts w:ascii="Courier New" w:eastAsia="Courier New" w:hAnsi="Courier New"/>
          <w:sz w:val="18"/>
        </w:rPr>
        <w:br/>
      </w:r>
      <w:r>
        <w:rPr>
          <w:rFonts w:ascii="Courier New" w:eastAsia="Courier New" w:hAnsi="Courier New"/>
          <w:sz w:val="18"/>
        </w:rPr>
        <w:br/>
        <w:t xml:space="preserve">    household_bundle:</w:t>
      </w:r>
      <w:r>
        <w:rPr>
          <w:rFonts w:ascii="Courier New" w:eastAsia="Courier New" w:hAnsi="Courier New"/>
          <w:sz w:val="18"/>
        </w:rPr>
        <w:br/>
        <w:t xml:space="preserve">      spouse_present: true</w:t>
      </w:r>
      <w:r>
        <w:rPr>
          <w:rFonts w:ascii="Courier New" w:eastAsia="Courier New" w:hAnsi="Courier New"/>
          <w:sz w:val="18"/>
        </w:rPr>
        <w:br/>
      </w:r>
      <w:r>
        <w:rPr>
          <w:rFonts w:ascii="Courier New" w:eastAsia="Courier New" w:hAnsi="Courier New"/>
          <w:sz w:val="18"/>
        </w:rPr>
        <w:lastRenderedPageBreak/>
        <w:t xml:space="preserve">      dependents_count: 2</w:t>
      </w:r>
      <w:r>
        <w:rPr>
          <w:rFonts w:ascii="Courier New" w:eastAsia="Courier New" w:hAnsi="Courier New"/>
          <w:sz w:val="18"/>
        </w:rPr>
        <w:br/>
        <w:t xml:space="preserve">      beneficiary_notes: "Two minor children"</w:t>
      </w:r>
      <w:r>
        <w:rPr>
          <w:rFonts w:ascii="Courier New" w:eastAsia="Courier New" w:hAnsi="Courier New"/>
          <w:sz w:val="18"/>
        </w:rPr>
        <w:br/>
      </w:r>
      <w:r>
        <w:rPr>
          <w:rFonts w:ascii="Courier New" w:eastAsia="Courier New" w:hAnsi="Courier New"/>
          <w:sz w:val="18"/>
        </w:rPr>
        <w:br/>
        <w:t xml:space="preserve">    goal_bundle:</w:t>
      </w:r>
      <w:r>
        <w:rPr>
          <w:rFonts w:ascii="Courier New" w:eastAsia="Courier New" w:hAnsi="Courier New"/>
          <w:sz w:val="18"/>
        </w:rPr>
        <w:br/>
        <w:t xml:space="preserve">      goals:</w:t>
      </w:r>
      <w:r>
        <w:rPr>
          <w:rFonts w:ascii="Courier New" w:eastAsia="Courier New" w:hAnsi="Courier New"/>
          <w:sz w:val="18"/>
        </w:rPr>
        <w:br/>
        <w:t xml:space="preserve">        - goal_id: "G-001"</w:t>
      </w:r>
      <w:r>
        <w:rPr>
          <w:rFonts w:ascii="Courier New" w:eastAsia="Courier New" w:hAnsi="Courier New"/>
          <w:sz w:val="18"/>
        </w:rPr>
        <w:br/>
        <w:t xml:space="preserve">          goal_type: "Retirement"</w:t>
      </w:r>
      <w:r>
        <w:rPr>
          <w:rFonts w:ascii="Courier New" w:eastAsia="Courier New" w:hAnsi="Courier New"/>
          <w:sz w:val="18"/>
        </w:rPr>
        <w:br/>
        <w:t xml:space="preserve">          target_amount: 0</w:t>
      </w:r>
      <w:r>
        <w:rPr>
          <w:rFonts w:ascii="Courier New" w:eastAsia="Courier New" w:hAnsi="Courier New"/>
          <w:sz w:val="18"/>
        </w:rPr>
        <w:br/>
        <w:t xml:space="preserve">          target_horizon_months: 120</w:t>
      </w:r>
      <w:r>
        <w:rPr>
          <w:rFonts w:ascii="Courier New" w:eastAsia="Courier New" w:hAnsi="Courier New"/>
          <w:sz w:val="18"/>
        </w:rPr>
        <w:br/>
        <w:t xml:space="preserve">          priority: "High"</w:t>
      </w:r>
      <w:r>
        <w:rPr>
          <w:rFonts w:ascii="Courier New" w:eastAsia="Courier New" w:hAnsi="Courier New"/>
          <w:sz w:val="18"/>
        </w:rPr>
        <w:br/>
        <w:t xml:space="preserve">        - goal_id: "G-002"</w:t>
      </w:r>
      <w:r>
        <w:rPr>
          <w:rFonts w:ascii="Courier New" w:eastAsia="Courier New" w:hAnsi="Courier New"/>
          <w:sz w:val="18"/>
        </w:rPr>
        <w:br/>
        <w:t xml:space="preserve">          goal_type: "Home Purchase"</w:t>
      </w:r>
      <w:r>
        <w:rPr>
          <w:rFonts w:ascii="Courier New" w:eastAsia="Courier New" w:hAnsi="Courier New"/>
          <w:sz w:val="18"/>
        </w:rPr>
        <w:br/>
        <w:t xml:space="preserve">          target_amount: 600000</w:t>
      </w:r>
      <w:r>
        <w:rPr>
          <w:rFonts w:ascii="Courier New" w:eastAsia="Courier New" w:hAnsi="Courier New"/>
          <w:sz w:val="18"/>
        </w:rPr>
        <w:br/>
        <w:t xml:space="preserve">          target_horizon_months: 18</w:t>
      </w:r>
      <w:r>
        <w:rPr>
          <w:rFonts w:ascii="Courier New" w:eastAsia="Courier New" w:hAnsi="Courier New"/>
          <w:sz w:val="18"/>
        </w:rPr>
        <w:br/>
        <w:t xml:space="preserve">          priority: "High"</w:t>
      </w:r>
      <w:r>
        <w:rPr>
          <w:rFonts w:ascii="Courier New" w:eastAsia="Courier New" w:hAnsi="Courier New"/>
          <w:sz w:val="18"/>
        </w:rPr>
        <w:br/>
        <w:t xml:space="preserve">        - goal_id: "G-003"</w:t>
      </w:r>
      <w:r>
        <w:rPr>
          <w:rFonts w:ascii="Courier New" w:eastAsia="Courier New" w:hAnsi="Courier New"/>
          <w:sz w:val="18"/>
        </w:rPr>
        <w:br/>
        <w:t xml:space="preserve">          goal_type: "Education"</w:t>
      </w:r>
      <w:r>
        <w:rPr>
          <w:rFonts w:ascii="Courier New" w:eastAsia="Courier New" w:hAnsi="Courier New"/>
          <w:sz w:val="18"/>
        </w:rPr>
        <w:br/>
        <w:t xml:space="preserve">          target_amount: 250000</w:t>
      </w:r>
      <w:r>
        <w:rPr>
          <w:rFonts w:ascii="Courier New" w:eastAsia="Courier New" w:hAnsi="Courier New"/>
          <w:sz w:val="18"/>
        </w:rPr>
        <w:br/>
        <w:t xml:space="preserve">          target_horizon_months: 72</w:t>
      </w:r>
      <w:r>
        <w:rPr>
          <w:rFonts w:ascii="Courier New" w:eastAsia="Courier New" w:hAnsi="Courier New"/>
          <w:sz w:val="18"/>
        </w:rPr>
        <w:br/>
        <w:t xml:space="preserve">          priority: "Medium"</w:t>
      </w:r>
      <w:r>
        <w:rPr>
          <w:rFonts w:ascii="Courier New" w:eastAsia="Courier New" w:hAnsi="Courier New"/>
          <w:sz w:val="18"/>
        </w:rPr>
        <w:br/>
        <w:t xml:space="preserve">        - goal_id: "G-004"</w:t>
      </w:r>
      <w:r>
        <w:rPr>
          <w:rFonts w:ascii="Courier New" w:eastAsia="Courier New" w:hAnsi="Courier New"/>
          <w:sz w:val="18"/>
        </w:rPr>
        <w:br/>
        <w:t xml:space="preserve">          goal_type: "Legacy"</w:t>
      </w:r>
      <w:r>
        <w:rPr>
          <w:rFonts w:ascii="Courier New" w:eastAsia="Courier New" w:hAnsi="Courier New"/>
          <w:sz w:val="18"/>
        </w:rPr>
        <w:br/>
        <w:t xml:space="preserve">          target_amount: 0</w:t>
      </w:r>
      <w:r>
        <w:rPr>
          <w:rFonts w:ascii="Courier New" w:eastAsia="Courier New" w:hAnsi="Courier New"/>
          <w:sz w:val="18"/>
        </w:rPr>
        <w:br/>
        <w:t xml:space="preserve">          target_horizon_months: 0</w:t>
      </w:r>
      <w:r>
        <w:rPr>
          <w:rFonts w:ascii="Courier New" w:eastAsia="Courier New" w:hAnsi="Courier New"/>
          <w:sz w:val="18"/>
        </w:rPr>
        <w:br/>
        <w:t xml:space="preserve">          priority: "Medium"</w:t>
      </w:r>
      <w:r>
        <w:rPr>
          <w:rFonts w:ascii="Courier New" w:eastAsia="Courier New" w:hAnsi="Courier New"/>
          <w:sz w:val="18"/>
        </w:rPr>
        <w:br/>
      </w:r>
      <w:r>
        <w:rPr>
          <w:rFonts w:ascii="Courier New" w:eastAsia="Courier New" w:hAnsi="Courier New"/>
          <w:sz w:val="18"/>
        </w:rPr>
        <w:br/>
        <w:t xml:space="preserve">    asset_bundle:</w:t>
      </w:r>
      <w:r>
        <w:rPr>
          <w:rFonts w:ascii="Courier New" w:eastAsia="Courier New" w:hAnsi="Courier New"/>
          <w:sz w:val="18"/>
        </w:rPr>
        <w:br/>
        <w:t xml:space="preserve">      assets:</w:t>
      </w:r>
      <w:r>
        <w:rPr>
          <w:rFonts w:ascii="Courier New" w:eastAsia="Courier New" w:hAnsi="Courier New"/>
          <w:sz w:val="18"/>
        </w:rPr>
        <w:br/>
        <w:t xml:space="preserve">        - asset_type: "Cash"</w:t>
      </w:r>
      <w:r>
        <w:rPr>
          <w:rFonts w:ascii="Courier New" w:eastAsia="Courier New" w:hAnsi="Courier New"/>
          <w:sz w:val="18"/>
        </w:rPr>
        <w:br/>
        <w:t xml:space="preserve">          market_value: 300000</w:t>
      </w:r>
      <w:r>
        <w:rPr>
          <w:rFonts w:ascii="Courier New" w:eastAsia="Courier New" w:hAnsi="Courier New"/>
          <w:sz w:val="18"/>
        </w:rPr>
        <w:br/>
        <w:t xml:space="preserve">          concentration_flag: false</w:t>
      </w:r>
      <w:r>
        <w:rPr>
          <w:rFonts w:ascii="Courier New" w:eastAsia="Courier New" w:hAnsi="Courier New"/>
          <w:sz w:val="18"/>
        </w:rPr>
        <w:br/>
        <w:t xml:space="preserve">        - asset_type: "Mutual Funds"</w:t>
      </w:r>
      <w:r>
        <w:rPr>
          <w:rFonts w:ascii="Courier New" w:eastAsia="Courier New" w:hAnsi="Courier New"/>
          <w:sz w:val="18"/>
        </w:rPr>
        <w:br/>
        <w:t xml:space="preserve">          market_value: 900000</w:t>
      </w:r>
      <w:r>
        <w:rPr>
          <w:rFonts w:ascii="Courier New" w:eastAsia="Courier New" w:hAnsi="Courier New"/>
          <w:sz w:val="18"/>
        </w:rPr>
        <w:br/>
        <w:t xml:space="preserve">          concentration_flag: false</w:t>
      </w:r>
      <w:r>
        <w:rPr>
          <w:rFonts w:ascii="Courier New" w:eastAsia="Courier New" w:hAnsi="Courier New"/>
          <w:sz w:val="18"/>
        </w:rPr>
        <w:br/>
        <w:t xml:space="preserve">        - asset_type: "Employer Stock"</w:t>
      </w:r>
      <w:r>
        <w:rPr>
          <w:rFonts w:ascii="Courier New" w:eastAsia="Courier New" w:hAnsi="Courier New"/>
          <w:sz w:val="18"/>
        </w:rPr>
        <w:br/>
        <w:t xml:space="preserve">          market_value: 1600000</w:t>
      </w:r>
      <w:r>
        <w:rPr>
          <w:rFonts w:ascii="Courier New" w:eastAsia="Courier New" w:hAnsi="Courier New"/>
          <w:sz w:val="18"/>
        </w:rPr>
        <w:br/>
        <w:t xml:space="preserve">          concentration_flag: true</w:t>
      </w:r>
      <w:r>
        <w:rPr>
          <w:rFonts w:ascii="Courier New" w:eastAsia="Courier New" w:hAnsi="Courier New"/>
          <w:sz w:val="18"/>
        </w:rPr>
        <w:br/>
        <w:t xml:space="preserve">        - asset_type: "Real Estate"</w:t>
      </w:r>
      <w:r>
        <w:rPr>
          <w:rFonts w:ascii="Courier New" w:eastAsia="Courier New" w:hAnsi="Courier New"/>
          <w:sz w:val="18"/>
        </w:rPr>
        <w:br/>
        <w:t xml:space="preserve">          market_value: 1200000</w:t>
      </w:r>
      <w:r>
        <w:rPr>
          <w:rFonts w:ascii="Courier New" w:eastAsia="Courier New" w:hAnsi="Courier New"/>
          <w:sz w:val="18"/>
        </w:rPr>
        <w:br/>
        <w:t xml:space="preserve">          concentration_flag: false</w:t>
      </w:r>
      <w:r>
        <w:rPr>
          <w:rFonts w:ascii="Courier New" w:eastAsia="Courier New" w:hAnsi="Courier New"/>
          <w:sz w:val="18"/>
        </w:rPr>
        <w:br/>
      </w:r>
      <w:r>
        <w:rPr>
          <w:rFonts w:ascii="Courier New" w:eastAsia="Courier New" w:hAnsi="Courier New"/>
          <w:sz w:val="18"/>
        </w:rPr>
        <w:br/>
        <w:t xml:space="preserve">    liability_bundle:</w:t>
      </w:r>
      <w:r>
        <w:rPr>
          <w:rFonts w:ascii="Courier New" w:eastAsia="Courier New" w:hAnsi="Courier New"/>
          <w:sz w:val="18"/>
        </w:rPr>
        <w:br/>
        <w:t xml:space="preserve">      liabilities:</w:t>
      </w:r>
      <w:r>
        <w:rPr>
          <w:rFonts w:ascii="Courier New" w:eastAsia="Courier New" w:hAnsi="Courier New"/>
          <w:sz w:val="18"/>
        </w:rPr>
        <w:br/>
        <w:t xml:space="preserve">        - liability_type: "Mortgage"</w:t>
      </w:r>
      <w:r>
        <w:rPr>
          <w:rFonts w:ascii="Courier New" w:eastAsia="Courier New" w:hAnsi="Courier New"/>
          <w:sz w:val="18"/>
        </w:rPr>
        <w:br/>
        <w:t xml:space="preserve">          outstanding_amount: 250000</w:t>
      </w:r>
      <w:r>
        <w:rPr>
          <w:rFonts w:ascii="Courier New" w:eastAsia="Courier New" w:hAnsi="Courier New"/>
          <w:sz w:val="18"/>
        </w:rPr>
        <w:br/>
      </w:r>
      <w:r>
        <w:rPr>
          <w:rFonts w:ascii="Courier New" w:eastAsia="Courier New" w:hAnsi="Courier New"/>
          <w:sz w:val="18"/>
        </w:rPr>
        <w:br/>
        <w:t xml:space="preserve">    cash_flow_bundle:</w:t>
      </w:r>
      <w:r>
        <w:rPr>
          <w:rFonts w:ascii="Courier New" w:eastAsia="Courier New" w:hAnsi="Courier New"/>
          <w:sz w:val="18"/>
        </w:rPr>
        <w:br/>
        <w:t xml:space="preserve">      income_annual: 420000</w:t>
      </w:r>
      <w:r>
        <w:rPr>
          <w:rFonts w:ascii="Courier New" w:eastAsia="Courier New" w:hAnsi="Courier New"/>
          <w:sz w:val="18"/>
        </w:rPr>
        <w:br/>
        <w:t xml:space="preserve">      expenses_annual: 180000</w:t>
      </w:r>
      <w:r>
        <w:rPr>
          <w:rFonts w:ascii="Courier New" w:eastAsia="Courier New" w:hAnsi="Courier New"/>
          <w:sz w:val="18"/>
        </w:rPr>
        <w:br/>
      </w:r>
      <w:r>
        <w:rPr>
          <w:rFonts w:ascii="Courier New" w:eastAsia="Courier New" w:hAnsi="Courier New"/>
          <w:sz w:val="18"/>
        </w:rPr>
        <w:br/>
        <w:t xml:space="preserve">    planning_document_bundle:</w:t>
      </w:r>
      <w:r>
        <w:rPr>
          <w:rFonts w:ascii="Courier New" w:eastAsia="Courier New" w:hAnsi="Courier New"/>
          <w:sz w:val="18"/>
        </w:rPr>
        <w:br/>
        <w:t xml:space="preserve">      uploaded_documents: []</w:t>
      </w:r>
      <w:r>
        <w:rPr>
          <w:rFonts w:ascii="Courier New" w:eastAsia="Courier New" w:hAnsi="Courier New"/>
          <w:sz w:val="18"/>
        </w:rPr>
        <w:br/>
        <w:t xml:space="preserve">      missing_required_documents:</w:t>
      </w:r>
      <w:r>
        <w:rPr>
          <w:rFonts w:ascii="Courier New" w:eastAsia="Courier New" w:hAnsi="Courier New"/>
          <w:sz w:val="18"/>
        </w:rPr>
        <w:br/>
        <w:t xml:space="preserve">        - "trust_deed.pdf"</w:t>
      </w:r>
      <w:r>
        <w:rPr>
          <w:rFonts w:ascii="Courier New" w:eastAsia="Courier New" w:hAnsi="Courier New"/>
          <w:sz w:val="18"/>
        </w:rPr>
        <w:br/>
      </w:r>
      <w:r>
        <w:rPr>
          <w:rFonts w:ascii="Courier New" w:eastAsia="Courier New" w:hAnsi="Courier New"/>
          <w:sz w:val="18"/>
        </w:rPr>
        <w:br/>
        <w:t xml:space="preserve">    planning_readiness_result:</w:t>
      </w:r>
      <w:r>
        <w:rPr>
          <w:rFonts w:ascii="Courier New" w:eastAsia="Courier New" w:hAnsi="Courier New"/>
          <w:sz w:val="18"/>
        </w:rPr>
        <w:br/>
        <w:t xml:space="preserve">      ready: false</w:t>
      </w:r>
      <w:r>
        <w:rPr>
          <w:rFonts w:ascii="Courier New" w:eastAsia="Courier New" w:hAnsi="Courier New"/>
          <w:sz w:val="18"/>
        </w:rPr>
        <w:br/>
        <w:t xml:space="preserve">      missing_items:</w:t>
      </w:r>
      <w:r>
        <w:rPr>
          <w:rFonts w:ascii="Courier New" w:eastAsia="Courier New" w:hAnsi="Courier New"/>
          <w:sz w:val="18"/>
        </w:rPr>
        <w:br/>
        <w:t xml:space="preserve">        - "Detailed 24-month liquidity needs"</w:t>
      </w:r>
      <w:r>
        <w:rPr>
          <w:rFonts w:ascii="Courier New" w:eastAsia="Courier New" w:hAnsi="Courier New"/>
          <w:sz w:val="18"/>
        </w:rPr>
        <w:br/>
        <w:t xml:space="preserve">        - "Trust deed / trust structure document"</w:t>
      </w:r>
      <w:r>
        <w:rPr>
          <w:rFonts w:ascii="Courier New" w:eastAsia="Courier New" w:hAnsi="Courier New"/>
          <w:sz w:val="18"/>
        </w:rPr>
        <w:br/>
      </w:r>
      <w:r>
        <w:rPr>
          <w:rFonts w:ascii="Courier New" w:eastAsia="Courier New" w:hAnsi="Courier New"/>
          <w:sz w:val="18"/>
        </w:rPr>
        <w:lastRenderedPageBreak/>
        <w:t xml:space="preserve">        - "Employer stock disposal restrictions"</w:t>
      </w:r>
      <w:r>
        <w:rPr>
          <w:rFonts w:ascii="Courier New" w:eastAsia="Courier New" w:hAnsi="Courier New"/>
          <w:sz w:val="18"/>
        </w:rPr>
        <w:br/>
        <w:t xml:space="preserve">      risk_flags:</w:t>
      </w:r>
      <w:r>
        <w:rPr>
          <w:rFonts w:ascii="Courier New" w:eastAsia="Courier New" w:hAnsi="Courier New"/>
          <w:sz w:val="18"/>
        </w:rPr>
        <w:br/>
        <w:t xml:space="preserve">        - "High concentration risk"</w:t>
      </w:r>
      <w:r>
        <w:rPr>
          <w:rFonts w:ascii="Courier New" w:eastAsia="Courier New" w:hAnsi="Courier New"/>
          <w:sz w:val="18"/>
        </w:rPr>
        <w:br/>
        <w:t xml:space="preserve">        - "Potential trust / estate complexity"</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REQUEST_USER_INPUT</w:t>
      </w:r>
      <w:r>
        <w:rPr>
          <w:rFonts w:ascii="Courier New" w:eastAsia="Courier New" w:hAnsi="Courier New"/>
          <w:sz w:val="18"/>
        </w:rPr>
        <w:br/>
        <w:t xml:space="preserve">      - REQUEST_DOCUMENT</w:t>
      </w:r>
      <w:r>
        <w:rPr>
          <w:rFonts w:ascii="Courier New" w:eastAsia="Courier New" w:hAnsi="Courier New"/>
          <w:sz w:val="18"/>
        </w:rPr>
        <w:br/>
        <w:t xml:space="preserve">      - REQUEST_SPECIALIST_REVIEW</w:t>
      </w:r>
    </w:p>
    <w:p w14:paraId="4B1ED1AA" w14:textId="77777777" w:rsidR="00335062" w:rsidRDefault="00000000">
      <w:pPr>
        <w:pStyle w:val="Heading2"/>
      </w:pPr>
      <w:r>
        <w:t>6.2 Output from LLM</w:t>
      </w:r>
    </w:p>
    <w:p w14:paraId="785E42B1" w14:textId="77777777" w:rsidR="00335062" w:rsidRDefault="00000000">
      <w:pPr>
        <w:shd w:val="clear" w:color="auto" w:fill="F3F6FA"/>
        <w:spacing w:before="60" w:after="60"/>
      </w:pPr>
      <w:r>
        <w:rPr>
          <w:rFonts w:ascii="Courier New" w:eastAsia="Courier New" w:hAnsi="Courier New"/>
          <w:sz w:val="18"/>
        </w:rPr>
        <w:t>loop_id: "AI09-LP-002"</w:t>
      </w:r>
      <w:r>
        <w:rPr>
          <w:rFonts w:ascii="Courier New" w:eastAsia="Courier New" w:hAnsi="Courier New"/>
          <w:sz w:val="18"/>
        </w:rPr>
        <w:br/>
        <w:t>loop_status: "WAIT_USER"</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I understand the planning situation, but the data is not yet sufficient to produce</w:t>
      </w:r>
      <w:r>
        <w:rPr>
          <w:rFonts w:ascii="Courier New" w:eastAsia="Courier New" w:hAnsi="Courier New"/>
          <w:sz w:val="18"/>
        </w:rPr>
        <w:br/>
        <w:t xml:space="preserve">  a reliable customized wealth plan. I need short-term liquidity detail,</w:t>
      </w:r>
      <w:r>
        <w:rPr>
          <w:rFonts w:ascii="Courier New" w:eastAsia="Courier New" w:hAnsi="Courier New"/>
          <w:sz w:val="18"/>
        </w:rPr>
        <w:br/>
        <w:t xml:space="preserve">  trust documentation, and employer stock restriction detail.</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"A-0020"</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"WORKFLOW_ENGINE"</w:t>
      </w:r>
      <w:r>
        <w:rPr>
          <w:rFonts w:ascii="Courier New" w:eastAsia="Courier New" w:hAnsi="Courier New"/>
          <w:sz w:val="18"/>
        </w:rPr>
        <w:br/>
        <w:t xml:space="preserve">    action_type: "REQUEST_USER_INPUT"</w:t>
      </w:r>
      <w:r>
        <w:rPr>
          <w:rFonts w:ascii="Courier New" w:eastAsia="Courier New" w:hAnsi="Courier New"/>
          <w:sz w:val="18"/>
        </w:rPr>
        <w:br/>
        <w:t xml:space="preserve">    purpose: "Request missing planning-critical information"</w:t>
      </w:r>
      <w:r>
        <w:rPr>
          <w:rFonts w:ascii="Courier New" w:eastAsia="Courier New" w:hAnsi="Courier New"/>
          <w:sz w:val="18"/>
        </w:rPr>
        <w:br/>
        <w:t xml:space="preserve">    execution:</w:t>
      </w:r>
      <w:r>
        <w:rPr>
          <w:rFonts w:ascii="Courier New" w:eastAsia="Courier New" w:hAnsi="Courier New"/>
          <w:sz w:val="18"/>
        </w:rPr>
        <w:br/>
        <w:t xml:space="preserve">      method: "WORKFLOW_TASK"</w:t>
      </w:r>
      <w:r>
        <w:rPr>
          <w:rFonts w:ascii="Courier New" w:eastAsia="Courier New" w:hAnsi="Courier New"/>
          <w:sz w:val="18"/>
        </w:rPr>
        <w:br/>
        <w:t xml:space="preserve">      details:</w:t>
      </w:r>
      <w:r>
        <w:rPr>
          <w:rFonts w:ascii="Courier New" w:eastAsia="Courier New" w:hAnsi="Courier New"/>
          <w:sz w:val="18"/>
        </w:rPr>
        <w:br/>
        <w:t xml:space="preserve">        task_type: "REQUEST_INFORMATION"</w:t>
      </w:r>
      <w:r>
        <w:rPr>
          <w:rFonts w:ascii="Courier New" w:eastAsia="Courier New" w:hAnsi="Courier New"/>
          <w:sz w:val="18"/>
        </w:rPr>
        <w:br/>
        <w:t xml:space="preserve">        assignee: "HUMAN_RM"</w:t>
      </w:r>
      <w:r>
        <w:rPr>
          <w:rFonts w:ascii="Courier New" w:eastAsia="Courier New" w:hAnsi="Courier New"/>
          <w:sz w:val="18"/>
        </w:rPr>
        <w:br/>
        <w:t xml:space="preserve">        form_schema:</w:t>
      </w:r>
      <w:r>
        <w:rPr>
          <w:rFonts w:ascii="Courier New" w:eastAsia="Courier New" w:hAnsi="Courier New"/>
          <w:sz w:val="18"/>
        </w:rPr>
        <w:br/>
        <w:t xml:space="preserve">          home_purchase_liquidity_need:</w:t>
      </w:r>
      <w:r>
        <w:rPr>
          <w:rFonts w:ascii="Courier New" w:eastAsia="Courier New" w:hAnsi="Courier New"/>
          <w:sz w:val="18"/>
        </w:rPr>
        <w:br/>
        <w:t xml:space="preserve">            type: "text"</w:t>
      </w:r>
      <w:r>
        <w:rPr>
          <w:rFonts w:ascii="Courier New" w:eastAsia="Courier New" w:hAnsi="Courier New"/>
          <w:sz w:val="18"/>
        </w:rPr>
        <w:br/>
        <w:t xml:space="preserve">            required: true</w:t>
      </w:r>
      <w:r>
        <w:rPr>
          <w:rFonts w:ascii="Courier New" w:eastAsia="Courier New" w:hAnsi="Courier New"/>
          <w:sz w:val="18"/>
        </w:rPr>
        <w:br/>
        <w:t xml:space="preserve">            prompt: "Please confirm expected cash need and timing for the home purchase."</w:t>
      </w:r>
      <w:r>
        <w:rPr>
          <w:rFonts w:ascii="Courier New" w:eastAsia="Courier New" w:hAnsi="Courier New"/>
          <w:sz w:val="18"/>
        </w:rPr>
        <w:br/>
        <w:t xml:space="preserve">          additional_liabilities_confirmation:</w:t>
      </w:r>
      <w:r>
        <w:rPr>
          <w:rFonts w:ascii="Courier New" w:eastAsia="Courier New" w:hAnsi="Courier New"/>
          <w:sz w:val="18"/>
        </w:rPr>
        <w:br/>
        <w:t xml:space="preserve">            type: "text"</w:t>
      </w:r>
      <w:r>
        <w:rPr>
          <w:rFonts w:ascii="Courier New" w:eastAsia="Courier New" w:hAnsi="Courier New"/>
          <w:sz w:val="18"/>
        </w:rPr>
        <w:br/>
        <w:t xml:space="preserve">            required: true</w:t>
      </w:r>
      <w:r>
        <w:rPr>
          <w:rFonts w:ascii="Courier New" w:eastAsia="Courier New" w:hAnsi="Courier New"/>
          <w:sz w:val="18"/>
        </w:rPr>
        <w:br/>
        <w:t xml:space="preserve">            prompt: "Please confirm whether there are liabilities beyond the recorded mortgage."</w:t>
      </w:r>
      <w:r>
        <w:rPr>
          <w:rFonts w:ascii="Courier New" w:eastAsia="Courier New" w:hAnsi="Courier New"/>
          <w:sz w:val="18"/>
        </w:rPr>
        <w:br/>
        <w:t xml:space="preserve">          employer_stock_restriction:</w:t>
      </w:r>
      <w:r>
        <w:rPr>
          <w:rFonts w:ascii="Courier New" w:eastAsia="Courier New" w:hAnsi="Courier New"/>
          <w:sz w:val="18"/>
        </w:rPr>
        <w:br/>
        <w:t xml:space="preserve">            type: "text"</w:t>
      </w:r>
      <w:r>
        <w:rPr>
          <w:rFonts w:ascii="Courier New" w:eastAsia="Courier New" w:hAnsi="Courier New"/>
          <w:sz w:val="18"/>
        </w:rPr>
        <w:br/>
        <w:t xml:space="preserve">            required: true</w:t>
      </w:r>
      <w:r>
        <w:rPr>
          <w:rFonts w:ascii="Courier New" w:eastAsia="Courier New" w:hAnsi="Courier New"/>
          <w:sz w:val="18"/>
        </w:rPr>
        <w:br/>
        <w:t xml:space="preserve">            prompt: "Please confirm whether employer stock has lock-up or disposal restrictions."</w:t>
      </w:r>
      <w:r>
        <w:rPr>
          <w:rFonts w:ascii="Courier New" w:eastAsia="Courier New" w:hAnsi="Courier New"/>
          <w:sz w:val="18"/>
        </w:rPr>
        <w:br/>
        <w:t xml:space="preserve">    expected_action_output:</w:t>
      </w:r>
      <w:r>
        <w:rPr>
          <w:rFonts w:ascii="Courier New" w:eastAsia="Courier New" w:hAnsi="Courier New"/>
          <w:sz w:val="18"/>
        </w:rPr>
        <w:br/>
        <w:t xml:space="preserve">      name: "client_answers"</w:t>
      </w:r>
      <w:r>
        <w:rPr>
          <w:rFonts w:ascii="Courier New" w:eastAsia="Courier New" w:hAnsi="Courier New"/>
          <w:sz w:val="18"/>
        </w:rPr>
        <w:br/>
      </w:r>
      <w:r>
        <w:rPr>
          <w:rFonts w:ascii="Courier New" w:eastAsia="Courier New" w:hAnsi="Courier New"/>
          <w:sz w:val="18"/>
        </w:rPr>
        <w:lastRenderedPageBreak/>
        <w:t xml:space="preserve">      schema:</w:t>
      </w:r>
      <w:r>
        <w:rPr>
          <w:rFonts w:ascii="Courier New" w:eastAsia="Courier New" w:hAnsi="Courier New"/>
          <w:sz w:val="18"/>
        </w:rPr>
        <w:br/>
        <w:t xml:space="preserve">        home_purchase_liquidity_need: "string"</w:t>
      </w:r>
      <w:r>
        <w:rPr>
          <w:rFonts w:ascii="Courier New" w:eastAsia="Courier New" w:hAnsi="Courier New"/>
          <w:sz w:val="18"/>
        </w:rPr>
        <w:br/>
        <w:t xml:space="preserve">        additional_liabilities_confirmation: "string"</w:t>
      </w:r>
      <w:r>
        <w:rPr>
          <w:rFonts w:ascii="Courier New" w:eastAsia="Courier New" w:hAnsi="Courier New"/>
          <w:sz w:val="18"/>
        </w:rPr>
        <w:br/>
        <w:t xml:space="preserve">        employer_stock_restriction: "string"</w:t>
      </w:r>
      <w:r>
        <w:rPr>
          <w:rFonts w:ascii="Courier New" w:eastAsia="Courier New" w:hAnsi="Courier New"/>
          <w:sz w:val="18"/>
        </w:rPr>
        <w:br/>
      </w:r>
      <w:r>
        <w:rPr>
          <w:rFonts w:ascii="Courier New" w:eastAsia="Courier New" w:hAnsi="Courier New"/>
          <w:sz w:val="18"/>
        </w:rPr>
        <w:br/>
        <w:t xml:space="preserve">  - action_id: "A-0021"</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"WORKFLOW_ENGINE"</w:t>
      </w:r>
      <w:r>
        <w:rPr>
          <w:rFonts w:ascii="Courier New" w:eastAsia="Courier New" w:hAnsi="Courier New"/>
          <w:sz w:val="18"/>
        </w:rPr>
        <w:br/>
        <w:t xml:space="preserve">    action_type: "REQUEST_DOCUMENT"</w:t>
      </w:r>
      <w:r>
        <w:rPr>
          <w:rFonts w:ascii="Courier New" w:eastAsia="Courier New" w:hAnsi="Courier New"/>
          <w:sz w:val="18"/>
        </w:rPr>
        <w:br/>
        <w:t xml:space="preserve">    purpose: "Request trust deed"</w:t>
      </w:r>
      <w:r>
        <w:rPr>
          <w:rFonts w:ascii="Courier New" w:eastAsia="Courier New" w:hAnsi="Courier New"/>
          <w:sz w:val="18"/>
        </w:rPr>
        <w:br/>
        <w:t xml:space="preserve">    execution:</w:t>
      </w:r>
      <w:r>
        <w:rPr>
          <w:rFonts w:ascii="Courier New" w:eastAsia="Courier New" w:hAnsi="Courier New"/>
          <w:sz w:val="18"/>
        </w:rPr>
        <w:br/>
        <w:t xml:space="preserve">      method: "WORKFLOW_TASK"</w:t>
      </w:r>
      <w:r>
        <w:rPr>
          <w:rFonts w:ascii="Courier New" w:eastAsia="Courier New" w:hAnsi="Courier New"/>
          <w:sz w:val="18"/>
        </w:rPr>
        <w:br/>
        <w:t xml:space="preserve">      details:</w:t>
      </w:r>
      <w:r>
        <w:rPr>
          <w:rFonts w:ascii="Courier New" w:eastAsia="Courier New" w:hAnsi="Courier New"/>
          <w:sz w:val="18"/>
        </w:rPr>
        <w:br/>
        <w:t xml:space="preserve">        task_type: "REQUEST_DOCUMENT"</w:t>
      </w:r>
      <w:r>
        <w:rPr>
          <w:rFonts w:ascii="Courier New" w:eastAsia="Courier New" w:hAnsi="Courier New"/>
          <w:sz w:val="18"/>
        </w:rPr>
        <w:br/>
        <w:t xml:space="preserve">        assignee: "HUMAN_RM"</w:t>
      </w:r>
      <w:r>
        <w:rPr>
          <w:rFonts w:ascii="Courier New" w:eastAsia="Courier New" w:hAnsi="Courier New"/>
          <w:sz w:val="18"/>
        </w:rPr>
        <w:br/>
        <w:t xml:space="preserve">        document_request_list:</w:t>
      </w:r>
      <w:r>
        <w:rPr>
          <w:rFonts w:ascii="Courier New" w:eastAsia="Courier New" w:hAnsi="Courier New"/>
          <w:sz w:val="18"/>
        </w:rPr>
        <w:br/>
        <w:t xml:space="preserve">          - "trust_deed.pdf"</w:t>
      </w:r>
      <w:r>
        <w:rPr>
          <w:rFonts w:ascii="Courier New" w:eastAsia="Courier New" w:hAnsi="Courier New"/>
          <w:sz w:val="18"/>
        </w:rPr>
        <w:br/>
        <w:t xml:space="preserve">    expected_action_output:</w:t>
      </w:r>
      <w:r>
        <w:rPr>
          <w:rFonts w:ascii="Courier New" w:eastAsia="Courier New" w:hAnsi="Courier New"/>
          <w:sz w:val="18"/>
        </w:rPr>
        <w:br/>
        <w:t xml:space="preserve">      name: "uploaded_document_updates"</w:t>
      </w:r>
      <w:r>
        <w:rPr>
          <w:rFonts w:ascii="Courier New" w:eastAsia="Courier New" w:hAnsi="Courier New"/>
          <w:sz w:val="18"/>
        </w:rPr>
        <w:br/>
        <w:t xml:space="preserve">      schema:</w:t>
      </w:r>
      <w:r>
        <w:rPr>
          <w:rFonts w:ascii="Courier New" w:eastAsia="Courier New" w:hAnsi="Courier New"/>
          <w:sz w:val="18"/>
        </w:rPr>
        <w:br/>
        <w:t xml:space="preserve">        uploaded_documents:</w:t>
      </w:r>
      <w:r>
        <w:rPr>
          <w:rFonts w:ascii="Courier New" w:eastAsia="Courier New" w:hAnsi="Courier New"/>
          <w:sz w:val="18"/>
        </w:rPr>
        <w:br/>
        <w:t xml:space="preserve">          -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"client_answers"</w:t>
      </w:r>
      <w:r>
        <w:rPr>
          <w:rFonts w:ascii="Courier New" w:eastAsia="Courier New" w:hAnsi="Courier New"/>
          <w:sz w:val="18"/>
        </w:rPr>
        <w:br/>
        <w:t xml:space="preserve">    - "uploaded_document_updates"</w:t>
      </w:r>
      <w:r>
        <w:rPr>
          <w:rFonts w:ascii="Courier New" w:eastAsia="Courier New" w:hAnsi="Courier New"/>
          <w:sz w:val="18"/>
        </w:rPr>
        <w:br/>
        <w:t xml:space="preserve">  schema:</w:t>
      </w:r>
      <w:r>
        <w:rPr>
          <w:rFonts w:ascii="Courier New" w:eastAsia="Courier New" w:hAnsi="Courier New"/>
          <w:sz w:val="18"/>
        </w:rPr>
        <w:br/>
        <w:t xml:space="preserve">    client_answers:</w:t>
      </w:r>
      <w:r>
        <w:rPr>
          <w:rFonts w:ascii="Courier New" w:eastAsia="Courier New" w:hAnsi="Courier New"/>
          <w:sz w:val="18"/>
        </w:rPr>
        <w:br/>
        <w:t xml:space="preserve">      home_purchase_liquidity_need: "string"</w:t>
      </w:r>
      <w:r>
        <w:rPr>
          <w:rFonts w:ascii="Courier New" w:eastAsia="Courier New" w:hAnsi="Courier New"/>
          <w:sz w:val="18"/>
        </w:rPr>
        <w:br/>
        <w:t xml:space="preserve">      additional_liabilities_confirmation: "string"</w:t>
      </w:r>
      <w:r>
        <w:rPr>
          <w:rFonts w:ascii="Courier New" w:eastAsia="Courier New" w:hAnsi="Courier New"/>
          <w:sz w:val="18"/>
        </w:rPr>
        <w:br/>
        <w:t xml:space="preserve">      employer_stock_restriction: "string"</w:t>
      </w:r>
      <w:r>
        <w:rPr>
          <w:rFonts w:ascii="Courier New" w:eastAsia="Courier New" w:hAnsi="Courier New"/>
          <w:sz w:val="18"/>
        </w:rPr>
        <w:br/>
        <w:t xml:space="preserve">    uploaded_document_updates:</w:t>
      </w:r>
      <w:r>
        <w:rPr>
          <w:rFonts w:ascii="Courier New" w:eastAsia="Courier New" w:hAnsi="Courier New"/>
          <w:sz w:val="18"/>
        </w:rPr>
        <w:br/>
        <w:t xml:space="preserve">      uploaded_documents:</w:t>
      </w:r>
      <w:r>
        <w:rPr>
          <w:rFonts w:ascii="Courier New" w:eastAsia="Courier New" w:hAnsi="Courier New"/>
          <w:sz w:val="18"/>
        </w:rPr>
        <w:br/>
        <w:t xml:space="preserve">        -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false</w:t>
      </w:r>
      <w:r>
        <w:rPr>
          <w:rFonts w:ascii="Courier New" w:eastAsia="Courier New" w:hAnsi="Courier New"/>
          <w:sz w:val="18"/>
        </w:rPr>
        <w:br/>
        <w:t xml:space="preserve">  missing_items:</w:t>
      </w:r>
      <w:r>
        <w:rPr>
          <w:rFonts w:ascii="Courier New" w:eastAsia="Courier New" w:hAnsi="Courier New"/>
          <w:sz w:val="18"/>
        </w:rPr>
        <w:br/>
        <w:t xml:space="preserve">    - "24-month liquidity detail"</w:t>
      </w:r>
      <w:r>
        <w:rPr>
          <w:rFonts w:ascii="Courier New" w:eastAsia="Courier New" w:hAnsi="Courier New"/>
          <w:sz w:val="18"/>
        </w:rPr>
        <w:br/>
        <w:t xml:space="preserve">    - "trust deed"</w:t>
      </w:r>
      <w:r>
        <w:rPr>
          <w:rFonts w:ascii="Courier New" w:eastAsia="Courier New" w:hAnsi="Courier New"/>
          <w:sz w:val="18"/>
        </w:rPr>
        <w:br/>
        <w:t xml:space="preserve">    - "employer stock restriction detail"</w:t>
      </w:r>
      <w:r>
        <w:rPr>
          <w:rFonts w:ascii="Courier New" w:eastAsia="Courier New" w:hAnsi="Courier New"/>
          <w:sz w:val="18"/>
        </w:rPr>
        <w:br/>
        <w:t xml:space="preserve">  completion_score: 0.45</w:t>
      </w:r>
    </w:p>
    <w:p w14:paraId="53317BA2" w14:textId="77777777" w:rsidR="00335062" w:rsidRDefault="00000000">
      <w:pPr>
        <w:pStyle w:val="Heading2"/>
      </w:pPr>
      <w:r>
        <w:t>6.3 Backend executes Loop 2 output</w:t>
      </w:r>
    </w:p>
    <w:p w14:paraId="2C60CF18"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client_answers:</w:t>
      </w:r>
      <w:r>
        <w:rPr>
          <w:rFonts w:ascii="Courier New" w:eastAsia="Courier New" w:hAnsi="Courier New"/>
          <w:sz w:val="18"/>
        </w:rPr>
        <w:br/>
        <w:t xml:space="preserve">    home_purchase_liquidity_need: "600000 USD in 18 months"</w:t>
      </w:r>
      <w:r>
        <w:rPr>
          <w:rFonts w:ascii="Courier New" w:eastAsia="Courier New" w:hAnsi="Courier New"/>
          <w:sz w:val="18"/>
        </w:rPr>
        <w:br/>
        <w:t xml:space="preserve">    additional_liabilities_confirmation: "No liabilities beyond mortgage"</w:t>
      </w:r>
      <w:r>
        <w:rPr>
          <w:rFonts w:ascii="Courier New" w:eastAsia="Courier New" w:hAnsi="Courier New"/>
          <w:sz w:val="18"/>
        </w:rPr>
        <w:br/>
        <w:t xml:space="preserve">    employer_stock_restriction: "Employer stock partially restricted for 12 months"</w:t>
      </w:r>
      <w:r>
        <w:rPr>
          <w:rFonts w:ascii="Courier New" w:eastAsia="Courier New" w:hAnsi="Courier New"/>
          <w:sz w:val="18"/>
        </w:rPr>
        <w:br/>
      </w:r>
      <w:r>
        <w:rPr>
          <w:rFonts w:ascii="Courier New" w:eastAsia="Courier New" w:hAnsi="Courier New"/>
          <w:sz w:val="18"/>
        </w:rPr>
        <w:br/>
        <w:t xml:space="preserve">  uploaded_document_updates:</w:t>
      </w:r>
      <w:r>
        <w:rPr>
          <w:rFonts w:ascii="Courier New" w:eastAsia="Courier New" w:hAnsi="Courier New"/>
          <w:sz w:val="18"/>
        </w:rPr>
        <w:br/>
        <w:t xml:space="preserve">    uploaded_documents:</w:t>
      </w:r>
      <w:r>
        <w:rPr>
          <w:rFonts w:ascii="Courier New" w:eastAsia="Courier New" w:hAnsi="Courier New"/>
          <w:sz w:val="18"/>
        </w:rPr>
        <w:br/>
        <w:t xml:space="preserve">      - "trust_deed_v1.pdf"</w:t>
      </w:r>
    </w:p>
    <w:p w14:paraId="18F58C03" w14:textId="77777777" w:rsidR="00335062" w:rsidRDefault="00000000">
      <w:pPr>
        <w:pStyle w:val="Heading2"/>
      </w:pPr>
      <w:r>
        <w:t>6.4 Backend builds Loop 3 input using previous expected_next_input_format</w:t>
      </w:r>
    </w:p>
    <w:p w14:paraId="1F08FCB9" w14:textId="77777777" w:rsidR="00335062" w:rsidRDefault="00000000">
      <w:r>
        <w:t>The backend resumes the loop with the missing planning facts and uploaded trust deed that the LLM requested.</w:t>
      </w:r>
    </w:p>
    <w:p w14:paraId="36D41070" w14:textId="77777777" w:rsidR="00335062" w:rsidRDefault="00000000">
      <w:pPr>
        <w:pStyle w:val="Heading1"/>
      </w:pPr>
      <w:r>
        <w:lastRenderedPageBreak/>
        <w:t>7. Loop 3</w:t>
      </w:r>
    </w:p>
    <w:p w14:paraId="00875A41" w14:textId="77777777" w:rsidR="00335062" w:rsidRDefault="00000000">
      <w:pPr>
        <w:pStyle w:val="Heading2"/>
      </w:pPr>
      <w:r>
        <w:t>7.1 Input to LLM</w:t>
      </w:r>
    </w:p>
    <w:p w14:paraId="639E209D"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"AI09-LP-003"</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client_answers:</w:t>
      </w:r>
      <w:r>
        <w:rPr>
          <w:rFonts w:ascii="Courier New" w:eastAsia="Courier New" w:hAnsi="Courier New"/>
          <w:sz w:val="18"/>
        </w:rPr>
        <w:br/>
        <w:t xml:space="preserve">      home_purchase_liquidity_need: "600000 USD in 18 months"</w:t>
      </w:r>
      <w:r>
        <w:rPr>
          <w:rFonts w:ascii="Courier New" w:eastAsia="Courier New" w:hAnsi="Courier New"/>
          <w:sz w:val="18"/>
        </w:rPr>
        <w:br/>
        <w:t xml:space="preserve">      additional_liabilities_confirmation: "No liabilities beyond mortgage"</w:t>
      </w:r>
      <w:r>
        <w:rPr>
          <w:rFonts w:ascii="Courier New" w:eastAsia="Courier New" w:hAnsi="Courier New"/>
          <w:sz w:val="18"/>
        </w:rPr>
        <w:br/>
        <w:t xml:space="preserve">      employer_stock_restriction: "Employer stock partially restricted for 12 months"</w:t>
      </w:r>
      <w:r>
        <w:rPr>
          <w:rFonts w:ascii="Courier New" w:eastAsia="Courier New" w:hAnsi="Courier New"/>
          <w:sz w:val="18"/>
        </w:rPr>
        <w:br/>
      </w:r>
      <w:r>
        <w:rPr>
          <w:rFonts w:ascii="Courier New" w:eastAsia="Courier New" w:hAnsi="Courier New"/>
          <w:sz w:val="18"/>
        </w:rPr>
        <w:br/>
        <w:t xml:space="preserve">    uploaded_document_updates:</w:t>
      </w:r>
      <w:r>
        <w:rPr>
          <w:rFonts w:ascii="Courier New" w:eastAsia="Courier New" w:hAnsi="Courier New"/>
          <w:sz w:val="18"/>
        </w:rPr>
        <w:br/>
        <w:t xml:space="preserve">      uploaded_documents:</w:t>
      </w:r>
      <w:r>
        <w:rPr>
          <w:rFonts w:ascii="Courier New" w:eastAsia="Courier New" w:hAnsi="Courier New"/>
          <w:sz w:val="18"/>
        </w:rPr>
        <w:br/>
        <w:t xml:space="preserve">        - "trust_deed_v1.pdf"</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RUN_SCENARIO_SIMULATION</w:t>
      </w:r>
      <w:r>
        <w:rPr>
          <w:rFonts w:ascii="Courier New" w:eastAsia="Courier New" w:hAnsi="Courier New"/>
          <w:sz w:val="18"/>
        </w:rPr>
        <w:br/>
        <w:t xml:space="preserve">      - RUN_PORTFOLIO_ANALYSIS</w:t>
      </w:r>
    </w:p>
    <w:p w14:paraId="44561F4C" w14:textId="77777777" w:rsidR="00335062" w:rsidRDefault="00000000">
      <w:pPr>
        <w:pStyle w:val="Heading2"/>
      </w:pPr>
      <w:r>
        <w:t>7.2 Output from LLM</w:t>
      </w:r>
    </w:p>
    <w:p w14:paraId="36FB7A01" w14:textId="77777777" w:rsidR="00335062" w:rsidRDefault="00000000">
      <w:pPr>
        <w:shd w:val="clear" w:color="auto" w:fill="F3F6FA"/>
        <w:spacing w:before="60" w:after="60"/>
      </w:pPr>
      <w:r>
        <w:rPr>
          <w:rFonts w:ascii="Courier New" w:eastAsia="Courier New" w:hAnsi="Courier New"/>
          <w:sz w:val="18"/>
        </w:rPr>
        <w:t>loop_id: "AI09-LP-003"</w:t>
      </w:r>
      <w:r>
        <w:rPr>
          <w:rFonts w:ascii="Courier New" w:eastAsia="Courier New" w:hAnsi="Courier New"/>
          <w:sz w:val="18"/>
        </w:rPr>
        <w:br/>
        <w:t>loop_status: "CONTINUE"</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The missing planning-critical information is now available. I need to run planning scenarios</w:t>
      </w:r>
      <w:r>
        <w:rPr>
          <w:rFonts w:ascii="Courier New" w:eastAsia="Courier New" w:hAnsi="Courier New"/>
          <w:sz w:val="18"/>
        </w:rPr>
        <w:br/>
        <w:t xml:space="preserve">  and portfolio analysis before drafting the plan.</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"A-0030"</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"SIMULATION_ENGINE"</w:t>
      </w:r>
      <w:r>
        <w:rPr>
          <w:rFonts w:ascii="Courier New" w:eastAsia="Courier New" w:hAnsi="Courier New"/>
          <w:sz w:val="18"/>
        </w:rPr>
        <w:br/>
        <w:t xml:space="preserve">    action_type: "RUN_SCENARIO_SIMULATION"</w:t>
      </w:r>
      <w:r>
        <w:rPr>
          <w:rFonts w:ascii="Courier New" w:eastAsia="Courier New" w:hAnsi="Courier New"/>
          <w:sz w:val="18"/>
        </w:rPr>
        <w:br/>
        <w:t xml:space="preserve">    purpose: "Run wealth planning scenarios"</w:t>
      </w:r>
      <w:r>
        <w:rPr>
          <w:rFonts w:ascii="Courier New" w:eastAsia="Courier New" w:hAnsi="Courier New"/>
          <w:sz w:val="18"/>
        </w:rPr>
        <w:br/>
        <w:t xml:space="preserve">    execution:</w:t>
      </w:r>
      <w:r>
        <w:rPr>
          <w:rFonts w:ascii="Courier New" w:eastAsia="Courier New" w:hAnsi="Courier New"/>
          <w:sz w:val="18"/>
        </w:rPr>
        <w:br/>
        <w:t xml:space="preserve">      method: "INTERNAL_API"</w:t>
      </w:r>
      <w:r>
        <w:rPr>
          <w:rFonts w:ascii="Courier New" w:eastAsia="Courier New" w:hAnsi="Courier New"/>
          <w:sz w:val="18"/>
        </w:rPr>
        <w:br/>
        <w:t xml:space="preserve">      details:</w:t>
      </w:r>
      <w:r>
        <w:rPr>
          <w:rFonts w:ascii="Courier New" w:eastAsia="Courier New" w:hAnsi="Courier New"/>
          <w:sz w:val="18"/>
        </w:rPr>
        <w:br/>
        <w:t xml:space="preserve">        endpoint: "POST /simulations/wealth-plan/run"</w:t>
      </w:r>
      <w:r>
        <w:rPr>
          <w:rFonts w:ascii="Courier New" w:eastAsia="Courier New" w:hAnsi="Courier New"/>
          <w:sz w:val="18"/>
        </w:rPr>
        <w:br/>
        <w:t xml:space="preserve">        body:</w:t>
      </w:r>
      <w:r>
        <w:rPr>
          <w:rFonts w:ascii="Courier New" w:eastAsia="Courier New" w:hAnsi="Courier New"/>
          <w:sz w:val="18"/>
        </w:rPr>
        <w:br/>
        <w:t xml:space="preserve">          client_id: "CL-9001"</w:t>
      </w:r>
      <w:r>
        <w:rPr>
          <w:rFonts w:ascii="Courier New" w:eastAsia="Courier New" w:hAnsi="Courier New"/>
          <w:sz w:val="18"/>
        </w:rPr>
        <w:br/>
        <w:t xml:space="preserve">          scenario_set:</w:t>
      </w:r>
      <w:r>
        <w:rPr>
          <w:rFonts w:ascii="Courier New" w:eastAsia="Courier New" w:hAnsi="Courier New"/>
          <w:sz w:val="18"/>
        </w:rPr>
        <w:br/>
        <w:t xml:space="preserve">            - "baseline"</w:t>
      </w:r>
      <w:r>
        <w:rPr>
          <w:rFonts w:ascii="Courier New" w:eastAsia="Courier New" w:hAnsi="Courier New"/>
          <w:sz w:val="18"/>
        </w:rPr>
        <w:br/>
      </w:r>
      <w:r>
        <w:rPr>
          <w:rFonts w:ascii="Courier New" w:eastAsia="Courier New" w:hAnsi="Courier New"/>
          <w:sz w:val="18"/>
        </w:rPr>
        <w:lastRenderedPageBreak/>
        <w:t xml:space="preserve">            - "liquidity_priority"</w:t>
      </w:r>
      <w:r>
        <w:rPr>
          <w:rFonts w:ascii="Courier New" w:eastAsia="Courier New" w:hAnsi="Courier New"/>
          <w:sz w:val="18"/>
        </w:rPr>
        <w:br/>
        <w:t xml:space="preserve">            - "concentration_reduction"</w:t>
      </w:r>
      <w:r>
        <w:rPr>
          <w:rFonts w:ascii="Courier New" w:eastAsia="Courier New" w:hAnsi="Courier New"/>
          <w:sz w:val="18"/>
        </w:rPr>
        <w:br/>
        <w:t xml:space="preserve">          assumptions:</w:t>
      </w:r>
      <w:r>
        <w:rPr>
          <w:rFonts w:ascii="Courier New" w:eastAsia="Courier New" w:hAnsi="Courier New"/>
          <w:sz w:val="18"/>
        </w:rPr>
        <w:br/>
        <w:t xml:space="preserve">            home_purchase_need: "600000 USD in 18 months"</w:t>
      </w:r>
      <w:r>
        <w:rPr>
          <w:rFonts w:ascii="Courier New" w:eastAsia="Courier New" w:hAnsi="Courier New"/>
          <w:sz w:val="18"/>
        </w:rPr>
        <w:br/>
        <w:t xml:space="preserve">            stock_restriction_months: 12</w:t>
      </w:r>
      <w:r>
        <w:rPr>
          <w:rFonts w:ascii="Courier New" w:eastAsia="Courier New" w:hAnsi="Courier New"/>
          <w:sz w:val="18"/>
        </w:rPr>
        <w:br/>
        <w:t xml:space="preserve">    expected_action_output:</w:t>
      </w:r>
      <w:r>
        <w:rPr>
          <w:rFonts w:ascii="Courier New" w:eastAsia="Courier New" w:hAnsi="Courier New"/>
          <w:sz w:val="18"/>
        </w:rPr>
        <w:br/>
        <w:t xml:space="preserve">      name: "scenario_results"</w:t>
      </w:r>
      <w:r>
        <w:rPr>
          <w:rFonts w:ascii="Courier New" w:eastAsia="Courier New" w:hAnsi="Courier New"/>
          <w:sz w:val="18"/>
        </w:rPr>
        <w:br/>
        <w:t xml:space="preserve">      schema:</w:t>
      </w:r>
      <w:r>
        <w:rPr>
          <w:rFonts w:ascii="Courier New" w:eastAsia="Courier New" w:hAnsi="Courier New"/>
          <w:sz w:val="18"/>
        </w:rPr>
        <w:br/>
        <w:t xml:space="preserve">        baseline: "object"</w:t>
      </w:r>
      <w:r>
        <w:rPr>
          <w:rFonts w:ascii="Courier New" w:eastAsia="Courier New" w:hAnsi="Courier New"/>
          <w:sz w:val="18"/>
        </w:rPr>
        <w:br/>
        <w:t xml:space="preserve">        liquidity_priority: "object"</w:t>
      </w:r>
      <w:r>
        <w:rPr>
          <w:rFonts w:ascii="Courier New" w:eastAsia="Courier New" w:hAnsi="Courier New"/>
          <w:sz w:val="18"/>
        </w:rPr>
        <w:br/>
        <w:t xml:space="preserve">        concentration_reduction: "object"</w:t>
      </w:r>
      <w:r>
        <w:rPr>
          <w:rFonts w:ascii="Courier New" w:eastAsia="Courier New" w:hAnsi="Courier New"/>
          <w:sz w:val="18"/>
        </w:rPr>
        <w:br/>
      </w:r>
      <w:r>
        <w:rPr>
          <w:rFonts w:ascii="Courier New" w:eastAsia="Courier New" w:hAnsi="Courier New"/>
          <w:sz w:val="18"/>
        </w:rPr>
        <w:br/>
        <w:t xml:space="preserve">  - action_id: "A-0031"</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"SIMULATION_ENGINE"</w:t>
      </w:r>
      <w:r>
        <w:rPr>
          <w:rFonts w:ascii="Courier New" w:eastAsia="Courier New" w:hAnsi="Courier New"/>
          <w:sz w:val="18"/>
        </w:rPr>
        <w:br/>
        <w:t xml:space="preserve">    action_type: "RUN_PORTFOLIO_ANALYSIS"</w:t>
      </w:r>
      <w:r>
        <w:rPr>
          <w:rFonts w:ascii="Courier New" w:eastAsia="Courier New" w:hAnsi="Courier New"/>
          <w:sz w:val="18"/>
        </w:rPr>
        <w:br/>
        <w:t xml:space="preserve">    purpose: "Analyze concentration risk and liquidity fit"</w:t>
      </w:r>
      <w:r>
        <w:rPr>
          <w:rFonts w:ascii="Courier New" w:eastAsia="Courier New" w:hAnsi="Courier New"/>
          <w:sz w:val="18"/>
        </w:rPr>
        <w:br/>
        <w:t xml:space="preserve">    execution:</w:t>
      </w:r>
      <w:r>
        <w:rPr>
          <w:rFonts w:ascii="Courier New" w:eastAsia="Courier New" w:hAnsi="Courier New"/>
          <w:sz w:val="18"/>
        </w:rPr>
        <w:br/>
        <w:t xml:space="preserve">      method: "INTERNAL_API"</w:t>
      </w:r>
      <w:r>
        <w:rPr>
          <w:rFonts w:ascii="Courier New" w:eastAsia="Courier New" w:hAnsi="Courier New"/>
          <w:sz w:val="18"/>
        </w:rPr>
        <w:br/>
        <w:t xml:space="preserve">      details:</w:t>
      </w:r>
      <w:r>
        <w:rPr>
          <w:rFonts w:ascii="Courier New" w:eastAsia="Courier New" w:hAnsi="Courier New"/>
          <w:sz w:val="18"/>
        </w:rPr>
        <w:br/>
        <w:t xml:space="preserve">        endpoint: "POST /portfolio/analyze"</w:t>
      </w:r>
      <w:r>
        <w:rPr>
          <w:rFonts w:ascii="Courier New" w:eastAsia="Courier New" w:hAnsi="Courier New"/>
          <w:sz w:val="18"/>
        </w:rPr>
        <w:br/>
        <w:t xml:space="preserve">        body:</w:t>
      </w:r>
      <w:r>
        <w:rPr>
          <w:rFonts w:ascii="Courier New" w:eastAsia="Courier New" w:hAnsi="Courier New"/>
          <w:sz w:val="18"/>
        </w:rPr>
        <w:br/>
        <w:t xml:space="preserve">          client_id: "CL-9001"</w:t>
      </w:r>
      <w:r>
        <w:rPr>
          <w:rFonts w:ascii="Courier New" w:eastAsia="Courier New" w:hAnsi="Courier New"/>
          <w:sz w:val="18"/>
        </w:rPr>
        <w:br/>
        <w:t xml:space="preserve">          focus:</w:t>
      </w:r>
      <w:r>
        <w:rPr>
          <w:rFonts w:ascii="Courier New" w:eastAsia="Courier New" w:hAnsi="Courier New"/>
          <w:sz w:val="18"/>
        </w:rPr>
        <w:br/>
        <w:t xml:space="preserve">            - "concentration_risk"</w:t>
      </w:r>
      <w:r>
        <w:rPr>
          <w:rFonts w:ascii="Courier New" w:eastAsia="Courier New" w:hAnsi="Courier New"/>
          <w:sz w:val="18"/>
        </w:rPr>
        <w:br/>
        <w:t xml:space="preserve">            - "liquidity_readiness"</w:t>
      </w:r>
      <w:r>
        <w:rPr>
          <w:rFonts w:ascii="Courier New" w:eastAsia="Courier New" w:hAnsi="Courier New"/>
          <w:sz w:val="18"/>
        </w:rPr>
        <w:br/>
        <w:t xml:space="preserve">            - "risk_fit"</w:t>
      </w:r>
      <w:r>
        <w:rPr>
          <w:rFonts w:ascii="Courier New" w:eastAsia="Courier New" w:hAnsi="Courier New"/>
          <w:sz w:val="18"/>
        </w:rPr>
        <w:br/>
        <w:t xml:space="preserve">    expected_action_output:</w:t>
      </w:r>
      <w:r>
        <w:rPr>
          <w:rFonts w:ascii="Courier New" w:eastAsia="Courier New" w:hAnsi="Courier New"/>
          <w:sz w:val="18"/>
        </w:rPr>
        <w:br/>
        <w:t xml:space="preserve">      name: "portfolio_analysis_result"</w:t>
      </w:r>
      <w:r>
        <w:rPr>
          <w:rFonts w:ascii="Courier New" w:eastAsia="Courier New" w:hAnsi="Courier New"/>
          <w:sz w:val="18"/>
        </w:rPr>
        <w:br/>
        <w:t xml:space="preserve">      schema:</w:t>
      </w:r>
      <w:r>
        <w:rPr>
          <w:rFonts w:ascii="Courier New" w:eastAsia="Courier New" w:hAnsi="Courier New"/>
          <w:sz w:val="18"/>
        </w:rPr>
        <w:br/>
        <w:t xml:space="preserve">        employer_stock_concentration_pct: "number"</w:t>
      </w:r>
      <w:r>
        <w:rPr>
          <w:rFonts w:ascii="Courier New" w:eastAsia="Courier New" w:hAnsi="Courier New"/>
          <w:sz w:val="18"/>
        </w:rPr>
        <w:br/>
        <w:t xml:space="preserve">        risk_misalignment: "string"</w:t>
      </w:r>
      <w:r>
        <w:rPr>
          <w:rFonts w:ascii="Courier New" w:eastAsia="Courier New" w:hAnsi="Courier New"/>
          <w:sz w:val="18"/>
        </w:rPr>
        <w:br/>
        <w:t xml:space="preserve">        liquidity_stress: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"scenario_results"</w:t>
      </w:r>
      <w:r>
        <w:rPr>
          <w:rFonts w:ascii="Courier New" w:eastAsia="Courier New" w:hAnsi="Courier New"/>
          <w:sz w:val="18"/>
        </w:rPr>
        <w:br/>
        <w:t xml:space="preserve">    - "portfolio_analysis_result"</w:t>
      </w:r>
      <w:r>
        <w:rPr>
          <w:rFonts w:ascii="Courier New" w:eastAsia="Courier New" w:hAnsi="Courier New"/>
          <w:sz w:val="18"/>
        </w:rPr>
        <w:br/>
        <w:t xml:space="preserve">  schema:</w:t>
      </w:r>
      <w:r>
        <w:rPr>
          <w:rFonts w:ascii="Courier New" w:eastAsia="Courier New" w:hAnsi="Courier New"/>
          <w:sz w:val="18"/>
        </w:rPr>
        <w:br/>
        <w:t xml:space="preserve">    scenario_results:</w:t>
      </w:r>
      <w:r>
        <w:rPr>
          <w:rFonts w:ascii="Courier New" w:eastAsia="Courier New" w:hAnsi="Courier New"/>
          <w:sz w:val="18"/>
        </w:rPr>
        <w:br/>
        <w:t xml:space="preserve">      baseline: "object"</w:t>
      </w:r>
      <w:r>
        <w:rPr>
          <w:rFonts w:ascii="Courier New" w:eastAsia="Courier New" w:hAnsi="Courier New"/>
          <w:sz w:val="18"/>
        </w:rPr>
        <w:br/>
        <w:t xml:space="preserve">      liquidity_priority: "object"</w:t>
      </w:r>
      <w:r>
        <w:rPr>
          <w:rFonts w:ascii="Courier New" w:eastAsia="Courier New" w:hAnsi="Courier New"/>
          <w:sz w:val="18"/>
        </w:rPr>
        <w:br/>
        <w:t xml:space="preserve">      concentration_reduction: "object"</w:t>
      </w:r>
      <w:r>
        <w:rPr>
          <w:rFonts w:ascii="Courier New" w:eastAsia="Courier New" w:hAnsi="Courier New"/>
          <w:sz w:val="18"/>
        </w:rPr>
        <w:br/>
        <w:t xml:space="preserve">    portfolio_analysis_result:</w:t>
      </w:r>
      <w:r>
        <w:rPr>
          <w:rFonts w:ascii="Courier New" w:eastAsia="Courier New" w:hAnsi="Courier New"/>
          <w:sz w:val="18"/>
        </w:rPr>
        <w:br/>
        <w:t xml:space="preserve">      employer_stock_concentration_pct: "number"</w:t>
      </w:r>
      <w:r>
        <w:rPr>
          <w:rFonts w:ascii="Courier New" w:eastAsia="Courier New" w:hAnsi="Courier New"/>
          <w:sz w:val="18"/>
        </w:rPr>
        <w:br/>
        <w:t xml:space="preserve">      risk_misalignment: "string"</w:t>
      </w:r>
      <w:r>
        <w:rPr>
          <w:rFonts w:ascii="Courier New" w:eastAsia="Courier New" w:hAnsi="Courier New"/>
          <w:sz w:val="18"/>
        </w:rPr>
        <w:br/>
        <w:t xml:space="preserve">      liquidity_stress: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false</w:t>
      </w:r>
      <w:r>
        <w:rPr>
          <w:rFonts w:ascii="Courier New" w:eastAsia="Courier New" w:hAnsi="Courier New"/>
          <w:sz w:val="18"/>
        </w:rPr>
        <w:br/>
        <w:t xml:space="preserve">  missing_items:</w:t>
      </w:r>
      <w:r>
        <w:rPr>
          <w:rFonts w:ascii="Courier New" w:eastAsia="Courier New" w:hAnsi="Courier New"/>
          <w:sz w:val="18"/>
        </w:rPr>
        <w:br/>
        <w:t xml:space="preserve">    - "Scenario outcomes not yet available"</w:t>
      </w:r>
      <w:r>
        <w:rPr>
          <w:rFonts w:ascii="Courier New" w:eastAsia="Courier New" w:hAnsi="Courier New"/>
          <w:sz w:val="18"/>
        </w:rPr>
        <w:br/>
        <w:t xml:space="preserve">    - "Portfolio analysis not yet available"</w:t>
      </w:r>
      <w:r>
        <w:rPr>
          <w:rFonts w:ascii="Courier New" w:eastAsia="Courier New" w:hAnsi="Courier New"/>
          <w:sz w:val="18"/>
        </w:rPr>
        <w:br/>
        <w:t xml:space="preserve">  completion_score: 0.62</w:t>
      </w:r>
    </w:p>
    <w:p w14:paraId="68845892" w14:textId="77777777" w:rsidR="00335062" w:rsidRDefault="00000000">
      <w:pPr>
        <w:pStyle w:val="Heading2"/>
      </w:pPr>
      <w:r>
        <w:t>7.3 Backend executes Loop 3 output</w:t>
      </w:r>
    </w:p>
    <w:p w14:paraId="3846BB92"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scenario_results:</w:t>
      </w:r>
      <w:r>
        <w:rPr>
          <w:rFonts w:ascii="Courier New" w:eastAsia="Courier New" w:hAnsi="Courier New"/>
          <w:sz w:val="18"/>
        </w:rPr>
        <w:br/>
      </w:r>
      <w:r>
        <w:rPr>
          <w:rFonts w:ascii="Courier New" w:eastAsia="Courier New" w:hAnsi="Courier New"/>
          <w:sz w:val="18"/>
        </w:rPr>
        <w:lastRenderedPageBreak/>
        <w:t xml:space="preserve">    baseline:</w:t>
      </w:r>
      <w:r>
        <w:rPr>
          <w:rFonts w:ascii="Courier New" w:eastAsia="Courier New" w:hAnsi="Courier New"/>
          <w:sz w:val="18"/>
        </w:rPr>
        <w:br/>
        <w:t xml:space="preserve">      retirement_goal: "Feasible"</w:t>
      </w:r>
      <w:r>
        <w:rPr>
          <w:rFonts w:ascii="Courier New" w:eastAsia="Courier New" w:hAnsi="Courier New"/>
          <w:sz w:val="18"/>
        </w:rPr>
        <w:br/>
        <w:t xml:space="preserve">      liquidity_goal: "Fails 18-month target"</w:t>
      </w:r>
      <w:r>
        <w:rPr>
          <w:rFonts w:ascii="Courier New" w:eastAsia="Courier New" w:hAnsi="Courier New"/>
          <w:sz w:val="18"/>
        </w:rPr>
        <w:br/>
        <w:t xml:space="preserve">      education_goal: "Feasible"</w:t>
      </w:r>
      <w:r>
        <w:rPr>
          <w:rFonts w:ascii="Courier New" w:eastAsia="Courier New" w:hAnsi="Courier New"/>
          <w:sz w:val="18"/>
        </w:rPr>
        <w:br/>
        <w:t xml:space="preserve">    liquidity_priority:</w:t>
      </w:r>
      <w:r>
        <w:rPr>
          <w:rFonts w:ascii="Courier New" w:eastAsia="Courier New" w:hAnsi="Courier New"/>
          <w:sz w:val="18"/>
        </w:rPr>
        <w:br/>
        <w:t xml:space="preserve">      retirement_goal: "Feasible with lower projected surplus"</w:t>
      </w:r>
      <w:r>
        <w:rPr>
          <w:rFonts w:ascii="Courier New" w:eastAsia="Courier New" w:hAnsi="Courier New"/>
          <w:sz w:val="18"/>
        </w:rPr>
        <w:br/>
        <w:t xml:space="preserve">      liquidity_goal: "Passes"</w:t>
      </w:r>
      <w:r>
        <w:rPr>
          <w:rFonts w:ascii="Courier New" w:eastAsia="Courier New" w:hAnsi="Courier New"/>
          <w:sz w:val="18"/>
        </w:rPr>
        <w:br/>
        <w:t xml:space="preserve">      education_goal: "Feasible"</w:t>
      </w:r>
      <w:r>
        <w:rPr>
          <w:rFonts w:ascii="Courier New" w:eastAsia="Courier New" w:hAnsi="Courier New"/>
          <w:sz w:val="18"/>
        </w:rPr>
        <w:br/>
        <w:t xml:space="preserve">    concentration_reduction:</w:t>
      </w:r>
      <w:r>
        <w:rPr>
          <w:rFonts w:ascii="Courier New" w:eastAsia="Courier New" w:hAnsi="Courier New"/>
          <w:sz w:val="18"/>
        </w:rPr>
        <w:br/>
        <w:t xml:space="preserve">      retirement_goal: "Improved diversification"</w:t>
      </w:r>
      <w:r>
        <w:rPr>
          <w:rFonts w:ascii="Courier New" w:eastAsia="Courier New" w:hAnsi="Courier New"/>
          <w:sz w:val="18"/>
        </w:rPr>
        <w:br/>
        <w:t xml:space="preserve">      liquidity_goal: "Passes only if phased stock sale allowed after 12 months"</w:t>
      </w:r>
      <w:r>
        <w:rPr>
          <w:rFonts w:ascii="Courier New" w:eastAsia="Courier New" w:hAnsi="Courier New"/>
          <w:sz w:val="18"/>
        </w:rPr>
        <w:br/>
      </w:r>
      <w:r>
        <w:rPr>
          <w:rFonts w:ascii="Courier New" w:eastAsia="Courier New" w:hAnsi="Courier New"/>
          <w:sz w:val="18"/>
        </w:rPr>
        <w:br/>
        <w:t xml:space="preserve">  portfolio_analysis_result:</w:t>
      </w:r>
      <w:r>
        <w:rPr>
          <w:rFonts w:ascii="Courier New" w:eastAsia="Courier New" w:hAnsi="Courier New"/>
          <w:sz w:val="18"/>
        </w:rPr>
        <w:br/>
        <w:t xml:space="preserve">    employer_stock_concentration_pct: 57</w:t>
      </w:r>
      <w:r>
        <w:rPr>
          <w:rFonts w:ascii="Courier New" w:eastAsia="Courier New" w:hAnsi="Courier New"/>
          <w:sz w:val="18"/>
        </w:rPr>
        <w:br/>
        <w:t xml:space="preserve">    risk_misalignment: "Moderate risk profile inconsistent with concentration level"</w:t>
      </w:r>
      <w:r>
        <w:rPr>
          <w:rFonts w:ascii="Courier New" w:eastAsia="Courier New" w:hAnsi="Courier New"/>
          <w:sz w:val="18"/>
        </w:rPr>
        <w:br/>
        <w:t xml:space="preserve">    liquidity_stress: "High if home purchase proceeds without de-risking"</w:t>
      </w:r>
    </w:p>
    <w:p w14:paraId="0C96A469" w14:textId="77777777" w:rsidR="00335062" w:rsidRDefault="00000000">
      <w:pPr>
        <w:pStyle w:val="Heading2"/>
      </w:pPr>
      <w:r>
        <w:t>7.4 Backend builds Loop 4 input using previous expected_next_input_format</w:t>
      </w:r>
    </w:p>
    <w:p w14:paraId="0A2E17DB" w14:textId="77777777" w:rsidR="00335062" w:rsidRDefault="00000000">
      <w:r>
        <w:t>The backend passes scenario and portfolio analysis results back to the LLM so it can draft the plan and determine whether specialist escalation is needed.</w:t>
      </w:r>
    </w:p>
    <w:p w14:paraId="2555D984" w14:textId="77777777" w:rsidR="00335062" w:rsidRDefault="00000000">
      <w:pPr>
        <w:pStyle w:val="Heading1"/>
      </w:pPr>
      <w:r>
        <w:t>8. Loop 4</w:t>
      </w:r>
    </w:p>
    <w:p w14:paraId="69867631" w14:textId="77777777" w:rsidR="00335062" w:rsidRDefault="00000000">
      <w:pPr>
        <w:pStyle w:val="Heading2"/>
      </w:pPr>
      <w:r>
        <w:t>8.1 Input to LLM</w:t>
      </w:r>
    </w:p>
    <w:p w14:paraId="66711C73"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"AI09-LP-004"</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scenario_results:</w:t>
      </w:r>
      <w:r>
        <w:rPr>
          <w:rFonts w:ascii="Courier New" w:eastAsia="Courier New" w:hAnsi="Courier New"/>
          <w:sz w:val="18"/>
        </w:rPr>
        <w:br/>
        <w:t xml:space="preserve">      baseline:</w:t>
      </w:r>
      <w:r>
        <w:rPr>
          <w:rFonts w:ascii="Courier New" w:eastAsia="Courier New" w:hAnsi="Courier New"/>
          <w:sz w:val="18"/>
        </w:rPr>
        <w:br/>
        <w:t xml:space="preserve">        retirement_goal: "Feasible"</w:t>
      </w:r>
      <w:r>
        <w:rPr>
          <w:rFonts w:ascii="Courier New" w:eastAsia="Courier New" w:hAnsi="Courier New"/>
          <w:sz w:val="18"/>
        </w:rPr>
        <w:br/>
        <w:t xml:space="preserve">        liquidity_goal: "Fails 18-month target"</w:t>
      </w:r>
      <w:r>
        <w:rPr>
          <w:rFonts w:ascii="Courier New" w:eastAsia="Courier New" w:hAnsi="Courier New"/>
          <w:sz w:val="18"/>
        </w:rPr>
        <w:br/>
        <w:t xml:space="preserve">        education_goal: "Feasible"</w:t>
      </w:r>
      <w:r>
        <w:rPr>
          <w:rFonts w:ascii="Courier New" w:eastAsia="Courier New" w:hAnsi="Courier New"/>
          <w:sz w:val="18"/>
        </w:rPr>
        <w:br/>
        <w:t xml:space="preserve">      liquidity_priority:</w:t>
      </w:r>
      <w:r>
        <w:rPr>
          <w:rFonts w:ascii="Courier New" w:eastAsia="Courier New" w:hAnsi="Courier New"/>
          <w:sz w:val="18"/>
        </w:rPr>
        <w:br/>
        <w:t xml:space="preserve">        retirement_goal: "Feasible with lower projected surplus"</w:t>
      </w:r>
      <w:r>
        <w:rPr>
          <w:rFonts w:ascii="Courier New" w:eastAsia="Courier New" w:hAnsi="Courier New"/>
          <w:sz w:val="18"/>
        </w:rPr>
        <w:br/>
        <w:t xml:space="preserve">        liquidity_goal: "Passes"</w:t>
      </w:r>
      <w:r>
        <w:rPr>
          <w:rFonts w:ascii="Courier New" w:eastAsia="Courier New" w:hAnsi="Courier New"/>
          <w:sz w:val="18"/>
        </w:rPr>
        <w:br/>
        <w:t xml:space="preserve">        education_goal: "Feasible"</w:t>
      </w:r>
      <w:r>
        <w:rPr>
          <w:rFonts w:ascii="Courier New" w:eastAsia="Courier New" w:hAnsi="Courier New"/>
          <w:sz w:val="18"/>
        </w:rPr>
        <w:br/>
        <w:t xml:space="preserve">      concentration_reduction:</w:t>
      </w:r>
      <w:r>
        <w:rPr>
          <w:rFonts w:ascii="Courier New" w:eastAsia="Courier New" w:hAnsi="Courier New"/>
          <w:sz w:val="18"/>
        </w:rPr>
        <w:br/>
        <w:t xml:space="preserve">        retirement_goal: "Improved diversification"</w:t>
      </w:r>
      <w:r>
        <w:rPr>
          <w:rFonts w:ascii="Courier New" w:eastAsia="Courier New" w:hAnsi="Courier New"/>
          <w:sz w:val="18"/>
        </w:rPr>
        <w:br/>
        <w:t xml:space="preserve">        liquidity_goal: "Passes only if phased stock sale allowed after 12 months"</w:t>
      </w:r>
      <w:r>
        <w:rPr>
          <w:rFonts w:ascii="Courier New" w:eastAsia="Courier New" w:hAnsi="Courier New"/>
          <w:sz w:val="18"/>
        </w:rPr>
        <w:br/>
      </w:r>
      <w:r>
        <w:rPr>
          <w:rFonts w:ascii="Courier New" w:eastAsia="Courier New" w:hAnsi="Courier New"/>
          <w:sz w:val="18"/>
        </w:rPr>
        <w:br/>
        <w:t xml:space="preserve">    portfolio_analysis_result:</w:t>
      </w:r>
      <w:r>
        <w:rPr>
          <w:rFonts w:ascii="Courier New" w:eastAsia="Courier New" w:hAnsi="Courier New"/>
          <w:sz w:val="18"/>
        </w:rPr>
        <w:br/>
        <w:t xml:space="preserve">      employer_stock_concentration_pct: 57</w:t>
      </w:r>
      <w:r>
        <w:rPr>
          <w:rFonts w:ascii="Courier New" w:eastAsia="Courier New" w:hAnsi="Courier New"/>
          <w:sz w:val="18"/>
        </w:rPr>
        <w:br/>
        <w:t xml:space="preserve">      risk_misalignment: "Moderate risk profile inconsistent with concentration level"</w:t>
      </w:r>
      <w:r>
        <w:rPr>
          <w:rFonts w:ascii="Courier New" w:eastAsia="Courier New" w:hAnsi="Courier New"/>
          <w:sz w:val="18"/>
        </w:rPr>
        <w:br/>
        <w:t xml:space="preserve">      liquidity_stress: "High if home purchase proceeds without de-risking"</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r>
      <w:r>
        <w:rPr>
          <w:rFonts w:ascii="Courier New" w:eastAsia="Courier New" w:hAnsi="Courier New"/>
          <w:sz w:val="18"/>
        </w:rPr>
        <w:lastRenderedPageBreak/>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GENERATE_PLAN_DRAFT</w:t>
      </w:r>
      <w:r>
        <w:rPr>
          <w:rFonts w:ascii="Courier New" w:eastAsia="Courier New" w:hAnsi="Courier New"/>
          <w:sz w:val="18"/>
        </w:rPr>
        <w:br/>
        <w:t xml:space="preserve">      - REQUEST_SPECIALIST_REVIEW</w:t>
      </w:r>
    </w:p>
    <w:p w14:paraId="1C5D6223" w14:textId="77777777" w:rsidR="00335062" w:rsidRDefault="00000000">
      <w:pPr>
        <w:pStyle w:val="Heading2"/>
      </w:pPr>
      <w:r>
        <w:t>8.2 Output from LLM</w:t>
      </w:r>
    </w:p>
    <w:p w14:paraId="458AA3F1" w14:textId="77777777" w:rsidR="00335062" w:rsidRDefault="00000000">
      <w:pPr>
        <w:shd w:val="clear" w:color="auto" w:fill="F3F6FA"/>
        <w:spacing w:before="60" w:after="60"/>
      </w:pPr>
      <w:r>
        <w:rPr>
          <w:rFonts w:ascii="Courier New" w:eastAsia="Courier New" w:hAnsi="Courier New"/>
          <w:sz w:val="18"/>
        </w:rPr>
        <w:t>loop_id: "AI09-LP-004"</w:t>
      </w:r>
      <w:r>
        <w:rPr>
          <w:rFonts w:ascii="Courier New" w:eastAsia="Courier New" w:hAnsi="Courier New"/>
          <w:sz w:val="18"/>
        </w:rPr>
        <w:br/>
        <w:t>loop_status: "ESCALATE"</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I now have enough information to draft a strong initial wealth plan.</w:t>
      </w:r>
      <w:r>
        <w:rPr>
          <w:rFonts w:ascii="Courier New" w:eastAsia="Courier New" w:hAnsi="Courier New"/>
          <w:sz w:val="18"/>
        </w:rPr>
        <w:br/>
        <w:t xml:space="preserve">  Because the client has a trust structure and minor beneficiaries, I should request</w:t>
      </w:r>
      <w:r>
        <w:rPr>
          <w:rFonts w:ascii="Courier New" w:eastAsia="Courier New" w:hAnsi="Courier New"/>
          <w:sz w:val="18"/>
        </w:rPr>
        <w:br/>
        <w:t xml:space="preserve">  Legal/Tax review before finalizing implementation assumptions.</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"A-0040"</w:t>
      </w:r>
      <w:r>
        <w:rPr>
          <w:rFonts w:ascii="Courier New" w:eastAsia="Courier New" w:hAnsi="Courier New"/>
          <w:sz w:val="18"/>
        </w:rPr>
        <w:br/>
        <w:t xml:space="preserve">    actor:</w:t>
      </w:r>
      <w:r>
        <w:rPr>
          <w:rFonts w:ascii="Courier New" w:eastAsia="Courier New" w:hAnsi="Courier New"/>
          <w:sz w:val="18"/>
        </w:rPr>
        <w:br/>
        <w:t xml:space="preserve">      actor_type: "LLM"</w:t>
      </w:r>
      <w:r>
        <w:rPr>
          <w:rFonts w:ascii="Courier New" w:eastAsia="Courier New" w:hAnsi="Courier New"/>
          <w:sz w:val="18"/>
        </w:rPr>
        <w:br/>
        <w:t xml:space="preserve">      actor_name: "LLM"</w:t>
      </w:r>
      <w:r>
        <w:rPr>
          <w:rFonts w:ascii="Courier New" w:eastAsia="Courier New" w:hAnsi="Courier New"/>
          <w:sz w:val="18"/>
        </w:rPr>
        <w:br/>
        <w:t xml:space="preserve">    action_type: "GENERATE_PLAN_DRAFT"</w:t>
      </w:r>
      <w:r>
        <w:rPr>
          <w:rFonts w:ascii="Courier New" w:eastAsia="Courier New" w:hAnsi="Courier New"/>
          <w:sz w:val="18"/>
        </w:rPr>
        <w:br/>
        <w:t xml:space="preserve">    purpose: "Produce initial internal wealth-plan draft"</w:t>
      </w:r>
      <w:r>
        <w:rPr>
          <w:rFonts w:ascii="Courier New" w:eastAsia="Courier New" w:hAnsi="Courier New"/>
          <w:sz w:val="18"/>
        </w:rPr>
        <w:br/>
        <w:t xml:space="preserve">    execution:</w:t>
      </w:r>
      <w:r>
        <w:rPr>
          <w:rFonts w:ascii="Courier New" w:eastAsia="Courier New" w:hAnsi="Courier New"/>
          <w:sz w:val="18"/>
        </w:rPr>
        <w:br/>
        <w:t xml:space="preserve">      method: "ARTIFACT_GENERATION"</w:t>
      </w:r>
      <w:r>
        <w:rPr>
          <w:rFonts w:ascii="Courier New" w:eastAsia="Courier New" w:hAnsi="Courier New"/>
          <w:sz w:val="18"/>
        </w:rPr>
        <w:br/>
        <w:t xml:space="preserve">      details:</w:t>
      </w:r>
      <w:r>
        <w:rPr>
          <w:rFonts w:ascii="Courier New" w:eastAsia="Courier New" w:hAnsi="Courier New"/>
          <w:sz w:val="18"/>
        </w:rPr>
        <w:br/>
        <w:t xml:space="preserve">        artifact_type: "wealth_plan_draft_v1"</w:t>
      </w:r>
      <w:r>
        <w:rPr>
          <w:rFonts w:ascii="Courier New" w:eastAsia="Courier New" w:hAnsi="Courier New"/>
          <w:sz w:val="18"/>
        </w:rPr>
        <w:br/>
        <w:t xml:space="preserve">        content_rules:</w:t>
      </w:r>
      <w:r>
        <w:rPr>
          <w:rFonts w:ascii="Courier New" w:eastAsia="Courier New" w:hAnsi="Courier New"/>
          <w:sz w:val="18"/>
        </w:rPr>
        <w:br/>
        <w:t xml:space="preserve">          must_include:</w:t>
      </w:r>
      <w:r>
        <w:rPr>
          <w:rFonts w:ascii="Courier New" w:eastAsia="Courier New" w:hAnsi="Courier New"/>
          <w:sz w:val="18"/>
        </w:rPr>
        <w:br/>
        <w:t xml:space="preserve">            - "liquidity reserve strategy"</w:t>
      </w:r>
      <w:r>
        <w:rPr>
          <w:rFonts w:ascii="Courier New" w:eastAsia="Courier New" w:hAnsi="Courier New"/>
          <w:sz w:val="18"/>
        </w:rPr>
        <w:br/>
        <w:t xml:space="preserve">            - "concentration reduction path"</w:t>
      </w:r>
      <w:r>
        <w:rPr>
          <w:rFonts w:ascii="Courier New" w:eastAsia="Courier New" w:hAnsi="Courier New"/>
          <w:sz w:val="18"/>
        </w:rPr>
        <w:br/>
        <w:t xml:space="preserve">            - "retirement impact"</w:t>
      </w:r>
      <w:r>
        <w:rPr>
          <w:rFonts w:ascii="Courier New" w:eastAsia="Courier New" w:hAnsi="Courier New"/>
          <w:sz w:val="18"/>
        </w:rPr>
        <w:br/>
        <w:t xml:space="preserve">            - "education funding protection"</w:t>
      </w:r>
      <w:r>
        <w:rPr>
          <w:rFonts w:ascii="Courier New" w:eastAsia="Courier New" w:hAnsi="Courier New"/>
          <w:sz w:val="18"/>
        </w:rPr>
        <w:br/>
        <w:t xml:space="preserve">    expected_action_output:</w:t>
      </w:r>
      <w:r>
        <w:rPr>
          <w:rFonts w:ascii="Courier New" w:eastAsia="Courier New" w:hAnsi="Courier New"/>
          <w:sz w:val="18"/>
        </w:rPr>
        <w:br/>
        <w:t xml:space="preserve">      name: "draft_plan_v1"</w:t>
      </w:r>
      <w:r>
        <w:rPr>
          <w:rFonts w:ascii="Courier New" w:eastAsia="Courier New" w:hAnsi="Courier New"/>
          <w:sz w:val="18"/>
        </w:rPr>
        <w:br/>
        <w:t xml:space="preserve">      schema:</w:t>
      </w:r>
      <w:r>
        <w:rPr>
          <w:rFonts w:ascii="Courier New" w:eastAsia="Courier New" w:hAnsi="Courier New"/>
          <w:sz w:val="18"/>
        </w:rPr>
        <w:br/>
        <w:t xml:space="preserve">        artifact_id: "string"</w:t>
      </w:r>
      <w:r>
        <w:rPr>
          <w:rFonts w:ascii="Courier New" w:eastAsia="Courier New" w:hAnsi="Courier New"/>
          <w:sz w:val="18"/>
        </w:rPr>
        <w:br/>
        <w:t xml:space="preserve">        summary: "object"</w:t>
      </w:r>
      <w:r>
        <w:rPr>
          <w:rFonts w:ascii="Courier New" w:eastAsia="Courier New" w:hAnsi="Courier New"/>
          <w:sz w:val="18"/>
        </w:rPr>
        <w:br/>
      </w:r>
      <w:r>
        <w:rPr>
          <w:rFonts w:ascii="Courier New" w:eastAsia="Courier New" w:hAnsi="Courier New"/>
          <w:sz w:val="18"/>
        </w:rPr>
        <w:br/>
        <w:t xml:space="preserve">  - action_id: "A-0041"</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"WORKFLOW_ENGINE"</w:t>
      </w:r>
      <w:r>
        <w:rPr>
          <w:rFonts w:ascii="Courier New" w:eastAsia="Courier New" w:hAnsi="Courier New"/>
          <w:sz w:val="18"/>
        </w:rPr>
        <w:br/>
        <w:t xml:space="preserve">    action_type: "REQUEST_SPECIALIST_REVIEW"</w:t>
      </w:r>
      <w:r>
        <w:rPr>
          <w:rFonts w:ascii="Courier New" w:eastAsia="Courier New" w:hAnsi="Courier New"/>
          <w:sz w:val="18"/>
        </w:rPr>
        <w:br/>
        <w:t xml:space="preserve">    purpose: "Obtain specialist validation of trust / minor-beneficiary implications"</w:t>
      </w:r>
      <w:r>
        <w:rPr>
          <w:rFonts w:ascii="Courier New" w:eastAsia="Courier New" w:hAnsi="Courier New"/>
          <w:sz w:val="18"/>
        </w:rPr>
        <w:br/>
        <w:t xml:space="preserve">    execution:</w:t>
      </w:r>
      <w:r>
        <w:rPr>
          <w:rFonts w:ascii="Courier New" w:eastAsia="Courier New" w:hAnsi="Courier New"/>
          <w:sz w:val="18"/>
        </w:rPr>
        <w:br/>
        <w:t xml:space="preserve">      method: "WORKFLOW_TASK"</w:t>
      </w:r>
      <w:r>
        <w:rPr>
          <w:rFonts w:ascii="Courier New" w:eastAsia="Courier New" w:hAnsi="Courier New"/>
          <w:sz w:val="18"/>
        </w:rPr>
        <w:br/>
        <w:t xml:space="preserve">      details:</w:t>
      </w:r>
      <w:r>
        <w:rPr>
          <w:rFonts w:ascii="Courier New" w:eastAsia="Courier New" w:hAnsi="Courier New"/>
          <w:sz w:val="18"/>
        </w:rPr>
        <w:br/>
        <w:t xml:space="preserve">        task_type: "SPECIALIST_REVIEW"</w:t>
      </w:r>
      <w:r>
        <w:rPr>
          <w:rFonts w:ascii="Courier New" w:eastAsia="Courier New" w:hAnsi="Courier New"/>
          <w:sz w:val="18"/>
        </w:rPr>
        <w:br/>
        <w:t xml:space="preserve">        assignee: "HUMAN_LEGAL_TAX"</w:t>
      </w:r>
      <w:r>
        <w:rPr>
          <w:rFonts w:ascii="Courier New" w:eastAsia="Courier New" w:hAnsi="Courier New"/>
          <w:sz w:val="18"/>
        </w:rPr>
        <w:br/>
        <w:t xml:space="preserve">        review_reason: "Trust structure and minor beneficiaries may affect implementation assumptions"</w:t>
      </w:r>
      <w:r>
        <w:rPr>
          <w:rFonts w:ascii="Courier New" w:eastAsia="Courier New" w:hAnsi="Courier New"/>
          <w:sz w:val="18"/>
        </w:rPr>
        <w:br/>
        <w:t xml:space="preserve">    expected_action_output:</w:t>
      </w:r>
      <w:r>
        <w:rPr>
          <w:rFonts w:ascii="Courier New" w:eastAsia="Courier New" w:hAnsi="Courier New"/>
          <w:sz w:val="18"/>
        </w:rPr>
        <w:br/>
        <w:t xml:space="preserve">      name: "specialist_review_result"</w:t>
      </w:r>
      <w:r>
        <w:rPr>
          <w:rFonts w:ascii="Courier New" w:eastAsia="Courier New" w:hAnsi="Courier New"/>
          <w:sz w:val="18"/>
        </w:rPr>
        <w:br/>
        <w:t xml:space="preserve">      schema:</w:t>
      </w:r>
      <w:r>
        <w:rPr>
          <w:rFonts w:ascii="Courier New" w:eastAsia="Courier New" w:hAnsi="Courier New"/>
          <w:sz w:val="18"/>
        </w:rPr>
        <w:br/>
        <w:t xml:space="preserve">        status: "string"</w:t>
      </w:r>
      <w:r>
        <w:rPr>
          <w:rFonts w:ascii="Courier New" w:eastAsia="Courier New" w:hAnsi="Courier New"/>
          <w:sz w:val="18"/>
        </w:rPr>
        <w:br/>
        <w:t xml:space="preserve">        summary: "string"</w:t>
      </w:r>
      <w:r>
        <w:rPr>
          <w:rFonts w:ascii="Courier New" w:eastAsia="Courier New" w:hAnsi="Courier New"/>
          <w:sz w:val="18"/>
        </w:rPr>
        <w:br/>
      </w:r>
      <w:r>
        <w:rPr>
          <w:rFonts w:ascii="Courier New" w:eastAsia="Courier New" w:hAnsi="Courier New"/>
          <w:sz w:val="18"/>
        </w:rPr>
        <w:lastRenderedPageBreak/>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"draft_plan_v1"</w:t>
      </w:r>
      <w:r>
        <w:rPr>
          <w:rFonts w:ascii="Courier New" w:eastAsia="Courier New" w:hAnsi="Courier New"/>
          <w:sz w:val="18"/>
        </w:rPr>
        <w:br/>
        <w:t xml:space="preserve">    - "specialist_review_result"</w:t>
      </w:r>
      <w:r>
        <w:rPr>
          <w:rFonts w:ascii="Courier New" w:eastAsia="Courier New" w:hAnsi="Courier New"/>
          <w:sz w:val="18"/>
        </w:rPr>
        <w:br/>
        <w:t xml:space="preserve">  schema:</w:t>
      </w:r>
      <w:r>
        <w:rPr>
          <w:rFonts w:ascii="Courier New" w:eastAsia="Courier New" w:hAnsi="Courier New"/>
          <w:sz w:val="18"/>
        </w:rPr>
        <w:br/>
        <w:t xml:space="preserve">    draft_plan_v1:</w:t>
      </w:r>
      <w:r>
        <w:rPr>
          <w:rFonts w:ascii="Courier New" w:eastAsia="Courier New" w:hAnsi="Courier New"/>
          <w:sz w:val="18"/>
        </w:rPr>
        <w:br/>
        <w:t xml:space="preserve">      artifact_id: "string"</w:t>
      </w:r>
      <w:r>
        <w:rPr>
          <w:rFonts w:ascii="Courier New" w:eastAsia="Courier New" w:hAnsi="Courier New"/>
          <w:sz w:val="18"/>
        </w:rPr>
        <w:br/>
        <w:t xml:space="preserve">      summary: "object"</w:t>
      </w:r>
      <w:r>
        <w:rPr>
          <w:rFonts w:ascii="Courier New" w:eastAsia="Courier New" w:hAnsi="Courier New"/>
          <w:sz w:val="18"/>
        </w:rPr>
        <w:br/>
        <w:t xml:space="preserve">    specialist_review_result:</w:t>
      </w:r>
      <w:r>
        <w:rPr>
          <w:rFonts w:ascii="Courier New" w:eastAsia="Courier New" w:hAnsi="Courier New"/>
          <w:sz w:val="18"/>
        </w:rPr>
        <w:br/>
        <w:t xml:space="preserve">      status: "string"</w:t>
      </w:r>
      <w:r>
        <w:rPr>
          <w:rFonts w:ascii="Courier New" w:eastAsia="Courier New" w:hAnsi="Courier New"/>
          <w:sz w:val="18"/>
        </w:rPr>
        <w:br/>
        <w:t xml:space="preserve">      summary: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false</w:t>
      </w:r>
      <w:r>
        <w:rPr>
          <w:rFonts w:ascii="Courier New" w:eastAsia="Courier New" w:hAnsi="Courier New"/>
          <w:sz w:val="18"/>
        </w:rPr>
        <w:br/>
        <w:t xml:space="preserve">  missing_items:</w:t>
      </w:r>
      <w:r>
        <w:rPr>
          <w:rFonts w:ascii="Courier New" w:eastAsia="Courier New" w:hAnsi="Courier New"/>
          <w:sz w:val="18"/>
        </w:rPr>
        <w:br/>
        <w:t xml:space="preserve">    - "Specialist review not yet completed"</w:t>
      </w:r>
      <w:r>
        <w:rPr>
          <w:rFonts w:ascii="Courier New" w:eastAsia="Courier New" w:hAnsi="Courier New"/>
          <w:sz w:val="18"/>
        </w:rPr>
        <w:br/>
        <w:t xml:space="preserve">  completion_score: 0.80</w:t>
      </w:r>
    </w:p>
    <w:p w14:paraId="72C03C79" w14:textId="77777777" w:rsidR="00335062" w:rsidRDefault="00000000">
      <w:pPr>
        <w:pStyle w:val="Heading2"/>
      </w:pPr>
      <w:r>
        <w:t>8.3 Backend executes Loop 4 output</w:t>
      </w:r>
    </w:p>
    <w:p w14:paraId="53DCEBB0"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draft_plan_v1:</w:t>
      </w:r>
      <w:r>
        <w:rPr>
          <w:rFonts w:ascii="Courier New" w:eastAsia="Courier New" w:hAnsi="Courier New"/>
          <w:sz w:val="18"/>
        </w:rPr>
        <w:br/>
        <w:t xml:space="preserve">    artifact_id: "PLAN-DRAFT-001"</w:t>
      </w:r>
      <w:r>
        <w:rPr>
          <w:rFonts w:ascii="Courier New" w:eastAsia="Courier New" w:hAnsi="Courier New"/>
          <w:sz w:val="18"/>
        </w:rPr>
        <w:br/>
        <w:t xml:space="preserve">    summary:</w:t>
      </w:r>
      <w:r>
        <w:rPr>
          <w:rFonts w:ascii="Courier New" w:eastAsia="Courier New" w:hAnsi="Courier New"/>
          <w:sz w:val="18"/>
        </w:rPr>
        <w:br/>
        <w:t xml:space="preserve">      recommended_strategy:</w:t>
      </w:r>
      <w:r>
        <w:rPr>
          <w:rFonts w:ascii="Courier New" w:eastAsia="Courier New" w:hAnsi="Courier New"/>
          <w:sz w:val="18"/>
        </w:rPr>
        <w:br/>
        <w:t xml:space="preserve">        - "Reserve liquidity for 600000 USD home purchase in 18 months"</w:t>
      </w:r>
      <w:r>
        <w:rPr>
          <w:rFonts w:ascii="Courier New" w:eastAsia="Courier New" w:hAnsi="Courier New"/>
          <w:sz w:val="18"/>
        </w:rPr>
        <w:br/>
        <w:t xml:space="preserve">        - "Reduce employer-stock concentration after restriction period"</w:t>
      </w:r>
      <w:r>
        <w:rPr>
          <w:rFonts w:ascii="Courier New" w:eastAsia="Courier New" w:hAnsi="Courier New"/>
          <w:sz w:val="18"/>
        </w:rPr>
        <w:br/>
        <w:t xml:space="preserve">        - "Maintain retirement target at 58 with lower projected surplus"</w:t>
      </w:r>
      <w:r>
        <w:rPr>
          <w:rFonts w:ascii="Courier New" w:eastAsia="Courier New" w:hAnsi="Courier New"/>
          <w:sz w:val="18"/>
        </w:rPr>
        <w:br/>
        <w:t xml:space="preserve">        - "Preserve education funding target"</w:t>
      </w:r>
      <w:r>
        <w:rPr>
          <w:rFonts w:ascii="Courier New" w:eastAsia="Courier New" w:hAnsi="Courier New"/>
          <w:sz w:val="18"/>
        </w:rPr>
        <w:br/>
      </w:r>
      <w:r>
        <w:rPr>
          <w:rFonts w:ascii="Courier New" w:eastAsia="Courier New" w:hAnsi="Courier New"/>
          <w:sz w:val="18"/>
        </w:rPr>
        <w:br/>
        <w:t xml:space="preserve">  specialist_review_result:</w:t>
      </w:r>
      <w:r>
        <w:rPr>
          <w:rFonts w:ascii="Courier New" w:eastAsia="Courier New" w:hAnsi="Courier New"/>
          <w:sz w:val="18"/>
        </w:rPr>
        <w:br/>
        <w:t xml:space="preserve">    status: "REVIEWED"</w:t>
      </w:r>
      <w:r>
        <w:rPr>
          <w:rFonts w:ascii="Courier New" w:eastAsia="Courier New" w:hAnsi="Courier New"/>
          <w:sz w:val="18"/>
        </w:rPr>
        <w:br/>
        <w:t xml:space="preserve">    summary: "Trust structure is valid for planning assumptions. Include estate-planning caveat due to minor beneficiaries. No blocker."</w:t>
      </w:r>
    </w:p>
    <w:p w14:paraId="5D4A90FC" w14:textId="77777777" w:rsidR="00335062" w:rsidRDefault="00000000">
      <w:pPr>
        <w:pStyle w:val="Heading2"/>
      </w:pPr>
      <w:r>
        <w:t>8.4 Backend builds Loop 5 input using previous expected_next_input_format</w:t>
      </w:r>
    </w:p>
    <w:p w14:paraId="10A8E96B" w14:textId="77777777" w:rsidR="00335062" w:rsidRDefault="00000000">
      <w:r>
        <w:t>The backend now provides the initial draft plan and specialist review result to the LLM for refinement and client-summary generation.</w:t>
      </w:r>
    </w:p>
    <w:p w14:paraId="3B0F677E" w14:textId="77777777" w:rsidR="00335062" w:rsidRDefault="00000000">
      <w:pPr>
        <w:pStyle w:val="Heading1"/>
      </w:pPr>
      <w:r>
        <w:t>9. Loop 5</w:t>
      </w:r>
    </w:p>
    <w:p w14:paraId="59021A66" w14:textId="77777777" w:rsidR="00335062" w:rsidRDefault="00000000">
      <w:pPr>
        <w:pStyle w:val="Heading2"/>
      </w:pPr>
      <w:r>
        <w:t>9.1 Input to LLM</w:t>
      </w:r>
    </w:p>
    <w:p w14:paraId="40BB9BCA"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"AI09-LP-005"</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draft_plan_v1:</w:t>
      </w:r>
      <w:r>
        <w:rPr>
          <w:rFonts w:ascii="Courier New" w:eastAsia="Courier New" w:hAnsi="Courier New"/>
          <w:sz w:val="18"/>
        </w:rPr>
        <w:br/>
        <w:t xml:space="preserve">      artifact_id: "PLAN-DRAFT-001"</w:t>
      </w:r>
      <w:r>
        <w:rPr>
          <w:rFonts w:ascii="Courier New" w:eastAsia="Courier New" w:hAnsi="Courier New"/>
          <w:sz w:val="18"/>
        </w:rPr>
        <w:br/>
        <w:t xml:space="preserve">      summary:</w:t>
      </w:r>
      <w:r>
        <w:rPr>
          <w:rFonts w:ascii="Courier New" w:eastAsia="Courier New" w:hAnsi="Courier New"/>
          <w:sz w:val="18"/>
        </w:rPr>
        <w:br/>
        <w:t xml:space="preserve">        recommended_strategy:</w:t>
      </w:r>
      <w:r>
        <w:rPr>
          <w:rFonts w:ascii="Courier New" w:eastAsia="Courier New" w:hAnsi="Courier New"/>
          <w:sz w:val="18"/>
        </w:rPr>
        <w:br/>
        <w:t xml:space="preserve">          - "Reserve liquidity for 600000 USD home purchase in 18 months"</w:t>
      </w:r>
      <w:r>
        <w:rPr>
          <w:rFonts w:ascii="Courier New" w:eastAsia="Courier New" w:hAnsi="Courier New"/>
          <w:sz w:val="18"/>
        </w:rPr>
        <w:br/>
        <w:t xml:space="preserve">          - "Reduce employer-stock concentration after restriction period"</w:t>
      </w:r>
      <w:r>
        <w:rPr>
          <w:rFonts w:ascii="Courier New" w:eastAsia="Courier New" w:hAnsi="Courier New"/>
          <w:sz w:val="18"/>
        </w:rPr>
        <w:br/>
      </w:r>
      <w:r>
        <w:rPr>
          <w:rFonts w:ascii="Courier New" w:eastAsia="Courier New" w:hAnsi="Courier New"/>
          <w:sz w:val="18"/>
        </w:rPr>
        <w:lastRenderedPageBreak/>
        <w:t xml:space="preserve">          - "Maintain retirement target at 58 with lower projected surplus"</w:t>
      </w:r>
      <w:r>
        <w:rPr>
          <w:rFonts w:ascii="Courier New" w:eastAsia="Courier New" w:hAnsi="Courier New"/>
          <w:sz w:val="18"/>
        </w:rPr>
        <w:br/>
        <w:t xml:space="preserve">          - "Preserve education funding target"</w:t>
      </w:r>
      <w:r>
        <w:rPr>
          <w:rFonts w:ascii="Courier New" w:eastAsia="Courier New" w:hAnsi="Courier New"/>
          <w:sz w:val="18"/>
        </w:rPr>
        <w:br/>
      </w:r>
      <w:r>
        <w:rPr>
          <w:rFonts w:ascii="Courier New" w:eastAsia="Courier New" w:hAnsi="Courier New"/>
          <w:sz w:val="18"/>
        </w:rPr>
        <w:br/>
        <w:t xml:space="preserve">    specialist_review_result:</w:t>
      </w:r>
      <w:r>
        <w:rPr>
          <w:rFonts w:ascii="Courier New" w:eastAsia="Courier New" w:hAnsi="Courier New"/>
          <w:sz w:val="18"/>
        </w:rPr>
        <w:br/>
        <w:t xml:space="preserve">      status: "REVIEWED"</w:t>
      </w:r>
      <w:r>
        <w:rPr>
          <w:rFonts w:ascii="Courier New" w:eastAsia="Courier New" w:hAnsi="Courier New"/>
          <w:sz w:val="18"/>
        </w:rPr>
        <w:br/>
        <w:t xml:space="preserve">      summary: "Trust structure is valid for planning assumptions. Include estate-planning caveat due to minor beneficiaries. No blocker."</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GENERATE_PLAN_DRAFT</w:t>
      </w:r>
      <w:r>
        <w:rPr>
          <w:rFonts w:ascii="Courier New" w:eastAsia="Courier New" w:hAnsi="Courier New"/>
          <w:sz w:val="18"/>
        </w:rPr>
        <w:br/>
        <w:t xml:space="preserve">      - GENERATE_CLIENT_SUMMARY</w:t>
      </w:r>
    </w:p>
    <w:p w14:paraId="78545AF6" w14:textId="77777777" w:rsidR="00335062" w:rsidRDefault="00000000">
      <w:pPr>
        <w:pStyle w:val="Heading2"/>
      </w:pPr>
      <w:r>
        <w:t>9.2 Output from LLM</w:t>
      </w:r>
    </w:p>
    <w:p w14:paraId="5732939D" w14:textId="77777777" w:rsidR="00335062" w:rsidRDefault="00000000">
      <w:pPr>
        <w:shd w:val="clear" w:color="auto" w:fill="F3F6FA"/>
        <w:spacing w:before="60" w:after="60"/>
      </w:pPr>
      <w:r>
        <w:rPr>
          <w:rFonts w:ascii="Courier New" w:eastAsia="Courier New" w:hAnsi="Courier New"/>
          <w:sz w:val="18"/>
        </w:rPr>
        <w:t>loop_id: "AI09-LP-005"</w:t>
      </w:r>
      <w:r>
        <w:rPr>
          <w:rFonts w:ascii="Courier New" w:eastAsia="Courier New" w:hAnsi="Courier New"/>
          <w:sz w:val="18"/>
        </w:rPr>
        <w:br/>
        <w:t>loop_status: "CONTINUE"</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Specialist review confirms no blocker. I can now produce the refined final draft</w:t>
      </w:r>
      <w:r>
        <w:rPr>
          <w:rFonts w:ascii="Courier New" w:eastAsia="Courier New" w:hAnsi="Courier New"/>
          <w:sz w:val="18"/>
        </w:rPr>
        <w:br/>
        <w:t xml:space="preserve">  and a client-friendly summary.</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"A-0050"</w:t>
      </w:r>
      <w:r>
        <w:rPr>
          <w:rFonts w:ascii="Courier New" w:eastAsia="Courier New" w:hAnsi="Courier New"/>
          <w:sz w:val="18"/>
        </w:rPr>
        <w:br/>
        <w:t xml:space="preserve">    actor:</w:t>
      </w:r>
      <w:r>
        <w:rPr>
          <w:rFonts w:ascii="Courier New" w:eastAsia="Courier New" w:hAnsi="Courier New"/>
          <w:sz w:val="18"/>
        </w:rPr>
        <w:br/>
        <w:t xml:space="preserve">      actor_type: "LLM"</w:t>
      </w:r>
      <w:r>
        <w:rPr>
          <w:rFonts w:ascii="Courier New" w:eastAsia="Courier New" w:hAnsi="Courier New"/>
          <w:sz w:val="18"/>
        </w:rPr>
        <w:br/>
        <w:t xml:space="preserve">      actor_name: "LLM"</w:t>
      </w:r>
      <w:r>
        <w:rPr>
          <w:rFonts w:ascii="Courier New" w:eastAsia="Courier New" w:hAnsi="Courier New"/>
          <w:sz w:val="18"/>
        </w:rPr>
        <w:br/>
        <w:t xml:space="preserve">    action_type: "GENERATE_PLAN_DRAFT"</w:t>
      </w:r>
      <w:r>
        <w:rPr>
          <w:rFonts w:ascii="Courier New" w:eastAsia="Courier New" w:hAnsi="Courier New"/>
          <w:sz w:val="18"/>
        </w:rPr>
        <w:br/>
        <w:t xml:space="preserve">    purpose: "Generate refined final wealth-plan draft"</w:t>
      </w:r>
      <w:r>
        <w:rPr>
          <w:rFonts w:ascii="Courier New" w:eastAsia="Courier New" w:hAnsi="Courier New"/>
          <w:sz w:val="18"/>
        </w:rPr>
        <w:br/>
        <w:t xml:space="preserve">    execution:</w:t>
      </w:r>
      <w:r>
        <w:rPr>
          <w:rFonts w:ascii="Courier New" w:eastAsia="Courier New" w:hAnsi="Courier New"/>
          <w:sz w:val="18"/>
        </w:rPr>
        <w:br/>
        <w:t xml:space="preserve">      method: "ARTIFACT_GENERATION"</w:t>
      </w:r>
      <w:r>
        <w:rPr>
          <w:rFonts w:ascii="Courier New" w:eastAsia="Courier New" w:hAnsi="Courier New"/>
          <w:sz w:val="18"/>
        </w:rPr>
        <w:br/>
        <w:t xml:space="preserve">      details:</w:t>
      </w:r>
      <w:r>
        <w:rPr>
          <w:rFonts w:ascii="Courier New" w:eastAsia="Courier New" w:hAnsi="Courier New"/>
          <w:sz w:val="18"/>
        </w:rPr>
        <w:br/>
        <w:t xml:space="preserve">        artifact_type: "wealth_plan_final_draft"</w:t>
      </w:r>
      <w:r>
        <w:rPr>
          <w:rFonts w:ascii="Courier New" w:eastAsia="Courier New" w:hAnsi="Courier New"/>
          <w:sz w:val="18"/>
        </w:rPr>
        <w:br/>
        <w:t xml:space="preserve">        include_specialist_caveat: true</w:t>
      </w:r>
      <w:r>
        <w:rPr>
          <w:rFonts w:ascii="Courier New" w:eastAsia="Courier New" w:hAnsi="Courier New"/>
          <w:sz w:val="18"/>
        </w:rPr>
        <w:br/>
        <w:t xml:space="preserve">    expected_action_output:</w:t>
      </w:r>
      <w:r>
        <w:rPr>
          <w:rFonts w:ascii="Courier New" w:eastAsia="Courier New" w:hAnsi="Courier New"/>
          <w:sz w:val="18"/>
        </w:rPr>
        <w:br/>
        <w:t xml:space="preserve">      name: "final_plan_draft"</w:t>
      </w:r>
      <w:r>
        <w:rPr>
          <w:rFonts w:ascii="Courier New" w:eastAsia="Courier New" w:hAnsi="Courier New"/>
          <w:sz w:val="18"/>
        </w:rPr>
        <w:br/>
        <w:t xml:space="preserve">      schema:</w:t>
      </w:r>
      <w:r>
        <w:rPr>
          <w:rFonts w:ascii="Courier New" w:eastAsia="Courier New" w:hAnsi="Courier New"/>
          <w:sz w:val="18"/>
        </w:rPr>
        <w:br/>
        <w:t xml:space="preserve">        artifact_id: "string"</w:t>
      </w:r>
      <w:r>
        <w:rPr>
          <w:rFonts w:ascii="Courier New" w:eastAsia="Courier New" w:hAnsi="Courier New"/>
          <w:sz w:val="18"/>
        </w:rPr>
        <w:br/>
        <w:t xml:space="preserve">        plan_summary: "object"</w:t>
      </w:r>
      <w:r>
        <w:rPr>
          <w:rFonts w:ascii="Courier New" w:eastAsia="Courier New" w:hAnsi="Courier New"/>
          <w:sz w:val="18"/>
        </w:rPr>
        <w:br/>
      </w:r>
      <w:r>
        <w:rPr>
          <w:rFonts w:ascii="Courier New" w:eastAsia="Courier New" w:hAnsi="Courier New"/>
          <w:sz w:val="18"/>
        </w:rPr>
        <w:br/>
        <w:t xml:space="preserve">  - action_id: "A-0051"</w:t>
      </w:r>
      <w:r>
        <w:rPr>
          <w:rFonts w:ascii="Courier New" w:eastAsia="Courier New" w:hAnsi="Courier New"/>
          <w:sz w:val="18"/>
        </w:rPr>
        <w:br/>
        <w:t xml:space="preserve">    actor:</w:t>
      </w:r>
      <w:r>
        <w:rPr>
          <w:rFonts w:ascii="Courier New" w:eastAsia="Courier New" w:hAnsi="Courier New"/>
          <w:sz w:val="18"/>
        </w:rPr>
        <w:br/>
        <w:t xml:space="preserve">      actor_type: "LLM"</w:t>
      </w:r>
      <w:r>
        <w:rPr>
          <w:rFonts w:ascii="Courier New" w:eastAsia="Courier New" w:hAnsi="Courier New"/>
          <w:sz w:val="18"/>
        </w:rPr>
        <w:br/>
        <w:t xml:space="preserve">      actor_name: "LLM"</w:t>
      </w:r>
      <w:r>
        <w:rPr>
          <w:rFonts w:ascii="Courier New" w:eastAsia="Courier New" w:hAnsi="Courier New"/>
          <w:sz w:val="18"/>
        </w:rPr>
        <w:br/>
        <w:t xml:space="preserve">    action_type: "GENERATE_CLIENT_SUMMARY"</w:t>
      </w:r>
      <w:r>
        <w:rPr>
          <w:rFonts w:ascii="Courier New" w:eastAsia="Courier New" w:hAnsi="Courier New"/>
          <w:sz w:val="18"/>
        </w:rPr>
        <w:br/>
        <w:t xml:space="preserve">    purpose: "Generate plain-language client summary"</w:t>
      </w:r>
      <w:r>
        <w:rPr>
          <w:rFonts w:ascii="Courier New" w:eastAsia="Courier New" w:hAnsi="Courier New"/>
          <w:sz w:val="18"/>
        </w:rPr>
        <w:br/>
        <w:t xml:space="preserve">    execution:</w:t>
      </w:r>
      <w:r>
        <w:rPr>
          <w:rFonts w:ascii="Courier New" w:eastAsia="Courier New" w:hAnsi="Courier New"/>
          <w:sz w:val="18"/>
        </w:rPr>
        <w:br/>
        <w:t xml:space="preserve">      method: "ARTIFACT_GENERATION"</w:t>
      </w:r>
      <w:r>
        <w:rPr>
          <w:rFonts w:ascii="Courier New" w:eastAsia="Courier New" w:hAnsi="Courier New"/>
          <w:sz w:val="18"/>
        </w:rPr>
        <w:br/>
        <w:t xml:space="preserve">      details:</w:t>
      </w:r>
      <w:r>
        <w:rPr>
          <w:rFonts w:ascii="Courier New" w:eastAsia="Courier New" w:hAnsi="Courier New"/>
          <w:sz w:val="18"/>
        </w:rPr>
        <w:br/>
        <w:t xml:space="preserve">        artifact_type: "client_summary"</w:t>
      </w:r>
      <w:r>
        <w:rPr>
          <w:rFonts w:ascii="Courier New" w:eastAsia="Courier New" w:hAnsi="Courier New"/>
          <w:sz w:val="18"/>
        </w:rPr>
        <w:br/>
      </w:r>
      <w:r>
        <w:rPr>
          <w:rFonts w:ascii="Courier New" w:eastAsia="Courier New" w:hAnsi="Courier New"/>
          <w:sz w:val="18"/>
        </w:rPr>
        <w:lastRenderedPageBreak/>
        <w:t xml:space="preserve">        tone: "clear_and_reassuring"</w:t>
      </w:r>
      <w:r>
        <w:rPr>
          <w:rFonts w:ascii="Courier New" w:eastAsia="Courier New" w:hAnsi="Courier New"/>
          <w:sz w:val="18"/>
        </w:rPr>
        <w:br/>
        <w:t xml:space="preserve">    expected_action_output:</w:t>
      </w:r>
      <w:r>
        <w:rPr>
          <w:rFonts w:ascii="Courier New" w:eastAsia="Courier New" w:hAnsi="Courier New"/>
          <w:sz w:val="18"/>
        </w:rPr>
        <w:br/>
        <w:t xml:space="preserve">      name: "client_summary"</w:t>
      </w:r>
      <w:r>
        <w:rPr>
          <w:rFonts w:ascii="Courier New" w:eastAsia="Courier New" w:hAnsi="Courier New"/>
          <w:sz w:val="18"/>
        </w:rPr>
        <w:br/>
        <w:t xml:space="preserve">      schema:</w:t>
      </w:r>
      <w:r>
        <w:rPr>
          <w:rFonts w:ascii="Courier New" w:eastAsia="Courier New" w:hAnsi="Courier New"/>
          <w:sz w:val="18"/>
        </w:rPr>
        <w:br/>
        <w:t xml:space="preserve">        artifact_id: "string"</w:t>
      </w:r>
      <w:r>
        <w:rPr>
          <w:rFonts w:ascii="Courier New" w:eastAsia="Courier New" w:hAnsi="Courier New"/>
          <w:sz w:val="18"/>
        </w:rPr>
        <w:br/>
        <w:t xml:space="preserve">        message: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"final_plan_draft"</w:t>
      </w:r>
      <w:r>
        <w:rPr>
          <w:rFonts w:ascii="Courier New" w:eastAsia="Courier New" w:hAnsi="Courier New"/>
          <w:sz w:val="18"/>
        </w:rPr>
        <w:br/>
        <w:t xml:space="preserve">    - "client_summary"</w:t>
      </w:r>
      <w:r>
        <w:rPr>
          <w:rFonts w:ascii="Courier New" w:eastAsia="Courier New" w:hAnsi="Courier New"/>
          <w:sz w:val="18"/>
        </w:rPr>
        <w:br/>
        <w:t xml:space="preserve">  schema:</w:t>
      </w:r>
      <w:r>
        <w:rPr>
          <w:rFonts w:ascii="Courier New" w:eastAsia="Courier New" w:hAnsi="Courier New"/>
          <w:sz w:val="18"/>
        </w:rPr>
        <w:br/>
        <w:t xml:space="preserve">    final_plan_draft:</w:t>
      </w:r>
      <w:r>
        <w:rPr>
          <w:rFonts w:ascii="Courier New" w:eastAsia="Courier New" w:hAnsi="Courier New"/>
          <w:sz w:val="18"/>
        </w:rPr>
        <w:br/>
        <w:t xml:space="preserve">      artifact_id: "string"</w:t>
      </w:r>
      <w:r>
        <w:rPr>
          <w:rFonts w:ascii="Courier New" w:eastAsia="Courier New" w:hAnsi="Courier New"/>
          <w:sz w:val="18"/>
        </w:rPr>
        <w:br/>
        <w:t xml:space="preserve">      plan_summary: "object"</w:t>
      </w:r>
      <w:r>
        <w:rPr>
          <w:rFonts w:ascii="Courier New" w:eastAsia="Courier New" w:hAnsi="Courier New"/>
          <w:sz w:val="18"/>
        </w:rPr>
        <w:br/>
        <w:t xml:space="preserve">    client_summary:</w:t>
      </w:r>
      <w:r>
        <w:rPr>
          <w:rFonts w:ascii="Courier New" w:eastAsia="Courier New" w:hAnsi="Courier New"/>
          <w:sz w:val="18"/>
        </w:rPr>
        <w:br/>
        <w:t xml:space="preserve">      artifact_id: "string"</w:t>
      </w:r>
      <w:r>
        <w:rPr>
          <w:rFonts w:ascii="Courier New" w:eastAsia="Courier New" w:hAnsi="Courier New"/>
          <w:sz w:val="18"/>
        </w:rPr>
        <w:br/>
        <w:t xml:space="preserve">      message: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false</w:t>
      </w:r>
      <w:r>
        <w:rPr>
          <w:rFonts w:ascii="Courier New" w:eastAsia="Courier New" w:hAnsi="Courier New"/>
          <w:sz w:val="18"/>
        </w:rPr>
        <w:br/>
        <w:t xml:space="preserve">  missing_items:</w:t>
      </w:r>
      <w:r>
        <w:rPr>
          <w:rFonts w:ascii="Courier New" w:eastAsia="Courier New" w:hAnsi="Courier New"/>
          <w:sz w:val="18"/>
        </w:rPr>
        <w:br/>
        <w:t xml:space="preserve">    - "Wealth Manager approval not yet obtained"</w:t>
      </w:r>
      <w:r>
        <w:rPr>
          <w:rFonts w:ascii="Courier New" w:eastAsia="Courier New" w:hAnsi="Courier New"/>
          <w:sz w:val="18"/>
        </w:rPr>
        <w:br/>
        <w:t xml:space="preserve">  completion_score: 0.92</w:t>
      </w:r>
    </w:p>
    <w:p w14:paraId="4A55DECD" w14:textId="77777777" w:rsidR="00335062" w:rsidRDefault="00000000">
      <w:pPr>
        <w:pStyle w:val="Heading2"/>
      </w:pPr>
      <w:r>
        <w:t>9.3 Backend executes Loop 5 output</w:t>
      </w:r>
    </w:p>
    <w:p w14:paraId="5B514679"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final_plan_draft:</w:t>
      </w:r>
      <w:r>
        <w:rPr>
          <w:rFonts w:ascii="Courier New" w:eastAsia="Courier New" w:hAnsi="Courier New"/>
          <w:sz w:val="18"/>
        </w:rPr>
        <w:br/>
        <w:t xml:space="preserve">    artifact_id: "PLAN-FINAL-002"</w:t>
      </w:r>
      <w:r>
        <w:rPr>
          <w:rFonts w:ascii="Courier New" w:eastAsia="Courier New" w:hAnsi="Courier New"/>
          <w:sz w:val="18"/>
        </w:rPr>
        <w:br/>
        <w:t xml:space="preserve">    plan_summary:</w:t>
      </w:r>
      <w:r>
        <w:rPr>
          <w:rFonts w:ascii="Courier New" w:eastAsia="Courier New" w:hAnsi="Courier New"/>
          <w:sz w:val="18"/>
        </w:rPr>
        <w:br/>
        <w:t xml:space="preserve">      liquidity_strategy: "Reserve 600000 USD for home purchase in 18 months"</w:t>
      </w:r>
      <w:r>
        <w:rPr>
          <w:rFonts w:ascii="Courier New" w:eastAsia="Courier New" w:hAnsi="Courier New"/>
          <w:sz w:val="18"/>
        </w:rPr>
        <w:br/>
        <w:t xml:space="preserve">      investment_strategy: "Gradually reduce employer-stock concentration after restriction period"</w:t>
      </w:r>
      <w:r>
        <w:rPr>
          <w:rFonts w:ascii="Courier New" w:eastAsia="Courier New" w:hAnsi="Courier New"/>
          <w:sz w:val="18"/>
        </w:rPr>
        <w:br/>
        <w:t xml:space="preserve">      retirement_strategy: "Maintain retirement target at 58 with lower projected surplus"</w:t>
      </w:r>
      <w:r>
        <w:rPr>
          <w:rFonts w:ascii="Courier New" w:eastAsia="Courier New" w:hAnsi="Courier New"/>
          <w:sz w:val="18"/>
        </w:rPr>
        <w:br/>
        <w:t xml:space="preserve">      education_strategy: "Preserve education funding"</w:t>
      </w:r>
      <w:r>
        <w:rPr>
          <w:rFonts w:ascii="Courier New" w:eastAsia="Courier New" w:hAnsi="Courier New"/>
          <w:sz w:val="18"/>
        </w:rPr>
        <w:br/>
        <w:t xml:space="preserve">      estate_note: "Trust structure reviewed; include minor-beneficiary caveat"</w:t>
      </w:r>
      <w:r>
        <w:rPr>
          <w:rFonts w:ascii="Courier New" w:eastAsia="Courier New" w:hAnsi="Courier New"/>
          <w:sz w:val="18"/>
        </w:rPr>
        <w:br/>
      </w:r>
      <w:r>
        <w:rPr>
          <w:rFonts w:ascii="Courier New" w:eastAsia="Courier New" w:hAnsi="Courier New"/>
          <w:sz w:val="18"/>
        </w:rPr>
        <w:br/>
        <w:t xml:space="preserve">  client_summary:</w:t>
      </w:r>
      <w:r>
        <w:rPr>
          <w:rFonts w:ascii="Courier New" w:eastAsia="Courier New" w:hAnsi="Courier New"/>
          <w:sz w:val="18"/>
        </w:rPr>
        <w:br/>
        <w:t xml:space="preserve">    artifact_id: "SUMMARY-001"</w:t>
      </w:r>
      <w:r>
        <w:rPr>
          <w:rFonts w:ascii="Courier New" w:eastAsia="Courier New" w:hAnsi="Courier New"/>
          <w:sz w:val="18"/>
        </w:rPr>
        <w:br/>
        <w:t xml:space="preserve">    message: "This plan protects your near-term home purchase while improving long-term diversification and keeping your retirement and education goals on track."</w:t>
      </w:r>
    </w:p>
    <w:p w14:paraId="58096E4A" w14:textId="77777777" w:rsidR="00335062" w:rsidRDefault="00000000">
      <w:pPr>
        <w:pStyle w:val="Heading2"/>
      </w:pPr>
      <w:r>
        <w:t>9.4 Backend builds Loop 6 input using previous expected_next_input_format</w:t>
      </w:r>
    </w:p>
    <w:p w14:paraId="7CD90105" w14:textId="77777777" w:rsidR="00335062" w:rsidRDefault="00000000">
      <w:r>
        <w:t>The backend now passes the final plan draft and client summary to the LLM so it can determine whether the result is acceptable and request approval if needed.</w:t>
      </w:r>
    </w:p>
    <w:p w14:paraId="2C090B7D" w14:textId="77777777" w:rsidR="00335062" w:rsidRDefault="00000000">
      <w:pPr>
        <w:pStyle w:val="Heading1"/>
      </w:pPr>
      <w:r>
        <w:t>10. Loop 6</w:t>
      </w:r>
    </w:p>
    <w:p w14:paraId="720A78D3" w14:textId="77777777" w:rsidR="00335062" w:rsidRDefault="00000000">
      <w:pPr>
        <w:pStyle w:val="Heading2"/>
      </w:pPr>
      <w:r>
        <w:t>10.1 Input to LLM</w:t>
      </w:r>
    </w:p>
    <w:p w14:paraId="16CA1C42"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"AI09-LP-006"</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current_context:</w:t>
      </w:r>
      <w:r>
        <w:rPr>
          <w:rFonts w:ascii="Courier New" w:eastAsia="Courier New" w:hAnsi="Courier New"/>
          <w:sz w:val="18"/>
        </w:rPr>
        <w:br/>
        <w:t xml:space="preserve">    final_plan_draft:</w:t>
      </w:r>
      <w:r>
        <w:rPr>
          <w:rFonts w:ascii="Courier New" w:eastAsia="Courier New" w:hAnsi="Courier New"/>
          <w:sz w:val="18"/>
        </w:rPr>
        <w:br/>
        <w:t xml:space="preserve">      artifact_id: "PLAN-FINAL-002"</w:t>
      </w:r>
      <w:r>
        <w:rPr>
          <w:rFonts w:ascii="Courier New" w:eastAsia="Courier New" w:hAnsi="Courier New"/>
          <w:sz w:val="18"/>
        </w:rPr>
        <w:br/>
        <w:t xml:space="preserve">      plan_summary:</w:t>
      </w:r>
      <w:r>
        <w:rPr>
          <w:rFonts w:ascii="Courier New" w:eastAsia="Courier New" w:hAnsi="Courier New"/>
          <w:sz w:val="18"/>
        </w:rPr>
        <w:br/>
        <w:t xml:space="preserve">        liquidity_strategy: "Reserve 600000 USD for home purchase in 18 months"</w:t>
      </w:r>
      <w:r>
        <w:rPr>
          <w:rFonts w:ascii="Courier New" w:eastAsia="Courier New" w:hAnsi="Courier New"/>
          <w:sz w:val="18"/>
        </w:rPr>
        <w:br/>
        <w:t xml:space="preserve">        investment_strategy: "Gradually reduce employer-stock concentration after restriction period"</w:t>
      </w:r>
      <w:r>
        <w:rPr>
          <w:rFonts w:ascii="Courier New" w:eastAsia="Courier New" w:hAnsi="Courier New"/>
          <w:sz w:val="18"/>
        </w:rPr>
        <w:br/>
        <w:t xml:space="preserve">        retirement_strategy: "Maintain retirement target at 58 with lower projected surplus"</w:t>
      </w:r>
      <w:r>
        <w:rPr>
          <w:rFonts w:ascii="Courier New" w:eastAsia="Courier New" w:hAnsi="Courier New"/>
          <w:sz w:val="18"/>
        </w:rPr>
        <w:br/>
        <w:t xml:space="preserve">        education_strategy: "Preserve education funding"</w:t>
      </w:r>
      <w:r>
        <w:rPr>
          <w:rFonts w:ascii="Courier New" w:eastAsia="Courier New" w:hAnsi="Courier New"/>
          <w:sz w:val="18"/>
        </w:rPr>
        <w:br/>
        <w:t xml:space="preserve">        estate_note: "Trust structure reviewed; include minor-beneficiary caveat"</w:t>
      </w:r>
      <w:r>
        <w:rPr>
          <w:rFonts w:ascii="Courier New" w:eastAsia="Courier New" w:hAnsi="Courier New"/>
          <w:sz w:val="18"/>
        </w:rPr>
        <w:br/>
      </w:r>
      <w:r>
        <w:rPr>
          <w:rFonts w:ascii="Courier New" w:eastAsia="Courier New" w:hAnsi="Courier New"/>
          <w:sz w:val="18"/>
        </w:rPr>
        <w:br/>
        <w:t xml:space="preserve">    client_summary:</w:t>
      </w:r>
      <w:r>
        <w:rPr>
          <w:rFonts w:ascii="Courier New" w:eastAsia="Courier New" w:hAnsi="Courier New"/>
          <w:sz w:val="18"/>
        </w:rPr>
        <w:br/>
        <w:t xml:space="preserve">      artifact_id: "SUMMARY-001"</w:t>
      </w:r>
      <w:r>
        <w:rPr>
          <w:rFonts w:ascii="Courier New" w:eastAsia="Courier New" w:hAnsi="Courier New"/>
          <w:sz w:val="18"/>
        </w:rPr>
        <w:br/>
        <w:t xml:space="preserve">      message: "This plan protects your near-term home purchase while improving long-term diversification and keeping your retirement and education goals on track."</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REQUEST_APPROVAL</w:t>
      </w:r>
    </w:p>
    <w:p w14:paraId="62AACF24" w14:textId="77777777" w:rsidR="00335062" w:rsidRDefault="00000000">
      <w:pPr>
        <w:pStyle w:val="Heading2"/>
      </w:pPr>
      <w:r>
        <w:t>10.2 Output from LLM</w:t>
      </w:r>
    </w:p>
    <w:p w14:paraId="4DD976A3" w14:textId="77777777" w:rsidR="00335062" w:rsidRDefault="00000000">
      <w:pPr>
        <w:shd w:val="clear" w:color="auto" w:fill="F3F6FA"/>
        <w:spacing w:before="60" w:after="60"/>
      </w:pPr>
      <w:r>
        <w:rPr>
          <w:rFonts w:ascii="Courier New" w:eastAsia="Courier New" w:hAnsi="Courier New"/>
          <w:sz w:val="18"/>
        </w:rPr>
        <w:t>loop_id: "AI09-LP-006"</w:t>
      </w:r>
      <w:r>
        <w:rPr>
          <w:rFonts w:ascii="Courier New" w:eastAsia="Courier New" w:hAnsi="Courier New"/>
          <w:sz w:val="18"/>
        </w:rPr>
        <w:br/>
        <w:t>loop_status: "WAIT_APPROVAL"</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The result is now good enough from a planning perspective.</w:t>
      </w:r>
      <w:r>
        <w:rPr>
          <w:rFonts w:ascii="Courier New" w:eastAsia="Courier New" w:hAnsi="Courier New"/>
          <w:sz w:val="18"/>
        </w:rPr>
        <w:br/>
        <w:t xml:space="preserve">  Required data is complete, special situations were identified and reviewed,</w:t>
      </w:r>
      <w:r>
        <w:rPr>
          <w:rFonts w:ascii="Courier New" w:eastAsia="Courier New" w:hAnsi="Courier New"/>
          <w:sz w:val="18"/>
        </w:rPr>
        <w:br/>
        <w:t xml:space="preserve">  and the wealth plan is comprehensive and customized.</w:t>
      </w:r>
      <w:r>
        <w:rPr>
          <w:rFonts w:ascii="Courier New" w:eastAsia="Courier New" w:hAnsi="Courier New"/>
          <w:sz w:val="18"/>
        </w:rPr>
        <w:br/>
        <w:t xml:space="preserve">  Wealth Manager approval is required before client delivery.</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"A-0060"</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"WORKFLOW_ENGINE"</w:t>
      </w:r>
      <w:r>
        <w:rPr>
          <w:rFonts w:ascii="Courier New" w:eastAsia="Courier New" w:hAnsi="Courier New"/>
          <w:sz w:val="18"/>
        </w:rPr>
        <w:br/>
        <w:t xml:space="preserve">    action_type: "REQUEST_APPROVAL"</w:t>
      </w:r>
      <w:r>
        <w:rPr>
          <w:rFonts w:ascii="Courier New" w:eastAsia="Courier New" w:hAnsi="Courier New"/>
          <w:sz w:val="18"/>
        </w:rPr>
        <w:br/>
        <w:t xml:space="preserve">    purpose: "Obtain Wealth Manager approval before client delivery"</w:t>
      </w:r>
      <w:r>
        <w:rPr>
          <w:rFonts w:ascii="Courier New" w:eastAsia="Courier New" w:hAnsi="Courier New"/>
          <w:sz w:val="18"/>
        </w:rPr>
        <w:br/>
        <w:t xml:space="preserve">    execution:</w:t>
      </w:r>
      <w:r>
        <w:rPr>
          <w:rFonts w:ascii="Courier New" w:eastAsia="Courier New" w:hAnsi="Courier New"/>
          <w:sz w:val="18"/>
        </w:rPr>
        <w:br/>
        <w:t xml:space="preserve">      method: "WORKFLOW_TASK"</w:t>
      </w:r>
      <w:r>
        <w:rPr>
          <w:rFonts w:ascii="Courier New" w:eastAsia="Courier New" w:hAnsi="Courier New"/>
          <w:sz w:val="18"/>
        </w:rPr>
        <w:br/>
        <w:t xml:space="preserve">      details:</w:t>
      </w:r>
      <w:r>
        <w:rPr>
          <w:rFonts w:ascii="Courier New" w:eastAsia="Courier New" w:hAnsi="Courier New"/>
          <w:sz w:val="18"/>
        </w:rPr>
        <w:br/>
        <w:t xml:space="preserve">        task_type: "APPROVAL"</w:t>
      </w:r>
      <w:r>
        <w:rPr>
          <w:rFonts w:ascii="Courier New" w:eastAsia="Courier New" w:hAnsi="Courier New"/>
          <w:sz w:val="18"/>
        </w:rPr>
        <w:br/>
        <w:t xml:space="preserve">        assignee: "HUMAN_WM"</w:t>
      </w:r>
      <w:r>
        <w:rPr>
          <w:rFonts w:ascii="Courier New" w:eastAsia="Courier New" w:hAnsi="Courier New"/>
          <w:sz w:val="18"/>
        </w:rPr>
        <w:br/>
        <w:t xml:space="preserve">        artifacts_for_review:</w:t>
      </w:r>
      <w:r>
        <w:rPr>
          <w:rFonts w:ascii="Courier New" w:eastAsia="Courier New" w:hAnsi="Courier New"/>
          <w:sz w:val="18"/>
        </w:rPr>
        <w:br/>
        <w:t xml:space="preserve">          - "PLAN-FINAL-002"</w:t>
      </w:r>
      <w:r>
        <w:rPr>
          <w:rFonts w:ascii="Courier New" w:eastAsia="Courier New" w:hAnsi="Courier New"/>
          <w:sz w:val="18"/>
        </w:rPr>
        <w:br/>
        <w:t xml:space="preserve">          - "SUMMARY-001"</w:t>
      </w:r>
      <w:r>
        <w:rPr>
          <w:rFonts w:ascii="Courier New" w:eastAsia="Courier New" w:hAnsi="Courier New"/>
          <w:sz w:val="18"/>
        </w:rPr>
        <w:br/>
        <w:t xml:space="preserve">    expected_action_output:</w:t>
      </w:r>
      <w:r>
        <w:rPr>
          <w:rFonts w:ascii="Courier New" w:eastAsia="Courier New" w:hAnsi="Courier New"/>
          <w:sz w:val="18"/>
        </w:rPr>
        <w:br/>
        <w:t xml:space="preserve">      name: "approval_decision"</w:t>
      </w:r>
      <w:r>
        <w:rPr>
          <w:rFonts w:ascii="Courier New" w:eastAsia="Courier New" w:hAnsi="Courier New"/>
          <w:sz w:val="18"/>
        </w:rPr>
        <w:br/>
        <w:t xml:space="preserve">      schema:</w:t>
      </w:r>
      <w:r>
        <w:rPr>
          <w:rFonts w:ascii="Courier New" w:eastAsia="Courier New" w:hAnsi="Courier New"/>
          <w:sz w:val="18"/>
        </w:rPr>
        <w:br/>
        <w:t xml:space="preserve">        approver: "string"</w:t>
      </w:r>
      <w:r>
        <w:rPr>
          <w:rFonts w:ascii="Courier New" w:eastAsia="Courier New" w:hAnsi="Courier New"/>
          <w:sz w:val="18"/>
        </w:rPr>
        <w:br/>
      </w:r>
      <w:r>
        <w:rPr>
          <w:rFonts w:ascii="Courier New" w:eastAsia="Courier New" w:hAnsi="Courier New"/>
          <w:sz w:val="18"/>
        </w:rPr>
        <w:lastRenderedPageBreak/>
        <w:t xml:space="preserve">        decision: "APPROVED | REJECTED"</w:t>
      </w:r>
      <w:r>
        <w:rPr>
          <w:rFonts w:ascii="Courier New" w:eastAsia="Courier New" w:hAnsi="Courier New"/>
          <w:sz w:val="18"/>
        </w:rPr>
        <w:br/>
        <w:t xml:space="preserve">        comment: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w:t>
      </w:r>
      <w:r>
        <w:rPr>
          <w:rFonts w:ascii="Courier New" w:eastAsia="Courier New" w:hAnsi="Courier New"/>
          <w:sz w:val="18"/>
        </w:rPr>
        <w:br/>
        <w:t xml:space="preserve">    - "approval_decision"</w:t>
      </w:r>
      <w:r>
        <w:rPr>
          <w:rFonts w:ascii="Courier New" w:eastAsia="Courier New" w:hAnsi="Courier New"/>
          <w:sz w:val="18"/>
        </w:rPr>
        <w:br/>
        <w:t xml:space="preserve">  schema:</w:t>
      </w:r>
      <w:r>
        <w:rPr>
          <w:rFonts w:ascii="Courier New" w:eastAsia="Courier New" w:hAnsi="Courier New"/>
          <w:sz w:val="18"/>
        </w:rPr>
        <w:br/>
        <w:t xml:space="preserve">    approval_decision:</w:t>
      </w:r>
      <w:r>
        <w:rPr>
          <w:rFonts w:ascii="Courier New" w:eastAsia="Courier New" w:hAnsi="Courier New"/>
          <w:sz w:val="18"/>
        </w:rPr>
        <w:br/>
        <w:t xml:space="preserve">      approver: "string"</w:t>
      </w:r>
      <w:r>
        <w:rPr>
          <w:rFonts w:ascii="Courier New" w:eastAsia="Courier New" w:hAnsi="Courier New"/>
          <w:sz w:val="18"/>
        </w:rPr>
        <w:br/>
        <w:t xml:space="preserve">      decision: "APPROVED | REJECTED"</w:t>
      </w:r>
      <w:r>
        <w:rPr>
          <w:rFonts w:ascii="Courier New" w:eastAsia="Courier New" w:hAnsi="Courier New"/>
          <w:sz w:val="18"/>
        </w:rPr>
        <w:br/>
        <w:t xml:space="preserve">      comment: "string"</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true</w:t>
      </w:r>
      <w:r>
        <w:rPr>
          <w:rFonts w:ascii="Courier New" w:eastAsia="Courier New" w:hAnsi="Courier New"/>
          <w:sz w:val="18"/>
        </w:rPr>
        <w:br/>
        <w:t xml:space="preserve">  missing_items: []</w:t>
      </w:r>
      <w:r>
        <w:rPr>
          <w:rFonts w:ascii="Courier New" w:eastAsia="Courier New" w:hAnsi="Courier New"/>
          <w:sz w:val="18"/>
        </w:rPr>
        <w:br/>
        <w:t xml:space="preserve">  completion_score: 0.97</w:t>
      </w:r>
    </w:p>
    <w:p w14:paraId="2AA92DE6" w14:textId="77777777" w:rsidR="00335062" w:rsidRDefault="00000000">
      <w:pPr>
        <w:pStyle w:val="Heading2"/>
      </w:pPr>
      <w:r>
        <w:t>10.3 Backend executes Loop 6 output</w:t>
      </w:r>
    </w:p>
    <w:p w14:paraId="37528C80" w14:textId="77777777" w:rsidR="00335062" w:rsidRDefault="00000000">
      <w:pPr>
        <w:shd w:val="clear" w:color="auto" w:fill="F3F6FA"/>
        <w:spacing w:before="60" w:after="60"/>
      </w:pPr>
      <w:r>
        <w:rPr>
          <w:rFonts w:ascii="Courier New" w:eastAsia="Courier New" w:hAnsi="Courier New"/>
          <w:sz w:val="18"/>
        </w:rPr>
        <w:t>action_results:</w:t>
      </w:r>
      <w:r>
        <w:rPr>
          <w:rFonts w:ascii="Courier New" w:eastAsia="Courier New" w:hAnsi="Courier New"/>
          <w:sz w:val="18"/>
        </w:rPr>
        <w:br/>
        <w:t xml:space="preserve">  approval_decision:</w:t>
      </w:r>
      <w:r>
        <w:rPr>
          <w:rFonts w:ascii="Courier New" w:eastAsia="Courier New" w:hAnsi="Courier New"/>
          <w:sz w:val="18"/>
        </w:rPr>
        <w:br/>
        <w:t xml:space="preserve">    approver: "WEALTH_MANAGER"</w:t>
      </w:r>
      <w:r>
        <w:rPr>
          <w:rFonts w:ascii="Courier New" w:eastAsia="Courier New" w:hAnsi="Courier New"/>
          <w:sz w:val="18"/>
        </w:rPr>
        <w:br/>
        <w:t xml:space="preserve">    decision: "APPROVED"</w:t>
      </w:r>
      <w:r>
        <w:rPr>
          <w:rFonts w:ascii="Courier New" w:eastAsia="Courier New" w:hAnsi="Courier New"/>
          <w:sz w:val="18"/>
        </w:rPr>
        <w:br/>
        <w:t xml:space="preserve">    comment: "Plan is acceptable for client delivery"</w:t>
      </w:r>
    </w:p>
    <w:p w14:paraId="74E4C9F6" w14:textId="77777777" w:rsidR="00335062" w:rsidRDefault="00000000">
      <w:pPr>
        <w:pStyle w:val="Heading2"/>
      </w:pPr>
      <w:r>
        <w:t>10.4 Backend builds Loop 7 input using previous expected_next_input_format</w:t>
      </w:r>
    </w:p>
    <w:p w14:paraId="0824DCCE" w14:textId="77777777" w:rsidR="00335062" w:rsidRDefault="00000000">
      <w:r>
        <w:t>The backend now resumes the loop with the approval decision so the LLM can finish and update the case state.</w:t>
      </w:r>
    </w:p>
    <w:p w14:paraId="093776D3" w14:textId="77777777" w:rsidR="00335062" w:rsidRDefault="00000000">
      <w:pPr>
        <w:pStyle w:val="Heading1"/>
      </w:pPr>
      <w:r>
        <w:t>11. Loop 7</w:t>
      </w:r>
    </w:p>
    <w:p w14:paraId="2FD621AB" w14:textId="77777777" w:rsidR="00335062" w:rsidRDefault="00000000">
      <w:pPr>
        <w:pStyle w:val="Heading2"/>
      </w:pPr>
      <w:r>
        <w:t>11.1 Input to LLM</w:t>
      </w:r>
    </w:p>
    <w:p w14:paraId="44D66C9F" w14:textId="77777777" w:rsidR="00335062" w:rsidRDefault="00000000">
      <w:pPr>
        <w:shd w:val="clear" w:color="auto" w:fill="F3F6FA"/>
        <w:spacing w:before="60" w:after="60"/>
      </w:pPr>
      <w:r>
        <w:rPr>
          <w:rFonts w:ascii="Courier New" w:eastAsia="Courier New" w:hAnsi="Courier New"/>
          <w:sz w:val="18"/>
        </w:rPr>
        <w:t>loop_input:</w:t>
      </w:r>
      <w:r>
        <w:rPr>
          <w:rFonts w:ascii="Courier New" w:eastAsia="Courier New" w:hAnsi="Courier New"/>
          <w:sz w:val="18"/>
        </w:rPr>
        <w:br/>
        <w:t xml:space="preserve">  loop_id: "AI09-LP-007"</w:t>
      </w:r>
      <w:r>
        <w:rPr>
          <w:rFonts w:ascii="Courier New" w:eastAsia="Courier New" w:hAnsi="Courier New"/>
          <w:sz w:val="18"/>
        </w:rPr>
        <w:br/>
        <w:t xml:space="preserve">  case_id: "CASE-10021"</w:t>
      </w:r>
      <w:r>
        <w:rPr>
          <w:rFonts w:ascii="Courier New" w:eastAsia="Courier New" w:hAnsi="Courier New"/>
          <w:sz w:val="18"/>
        </w:rPr>
        <w:br/>
        <w:t xml:space="preserve">  client_id: "CL-9001"</w:t>
      </w:r>
      <w:r>
        <w:rPr>
          <w:rFonts w:ascii="Courier New" w:eastAsia="Courier New" w:hAnsi="Courier New"/>
          <w:sz w:val="18"/>
        </w:rPr>
        <w:br/>
        <w:t xml:space="preserve">  request_type: "BUILD_WEALTH_PLAN"</w:t>
      </w:r>
      <w:r>
        <w:rPr>
          <w:rFonts w:ascii="Courier New" w:eastAsia="Courier New" w:hAnsi="Courier New"/>
          <w:sz w:val="18"/>
        </w:rPr>
        <w:br/>
        <w:t xml:space="preserve">  goal: "Build a comprehensive and customized wealth plan"</w:t>
      </w:r>
      <w:r>
        <w:rPr>
          <w:rFonts w:ascii="Courier New" w:eastAsia="Courier New" w:hAnsi="Courier New"/>
          <w:sz w:val="18"/>
        </w:rPr>
        <w:br/>
      </w:r>
      <w:r>
        <w:rPr>
          <w:rFonts w:ascii="Courier New" w:eastAsia="Courier New" w:hAnsi="Courier New"/>
          <w:sz w:val="18"/>
        </w:rPr>
        <w:br/>
        <w:t xml:space="preserve">  current_context:</w:t>
      </w:r>
      <w:r>
        <w:rPr>
          <w:rFonts w:ascii="Courier New" w:eastAsia="Courier New" w:hAnsi="Courier New"/>
          <w:sz w:val="18"/>
        </w:rPr>
        <w:br/>
        <w:t xml:space="preserve">    approval_decision:</w:t>
      </w:r>
      <w:r>
        <w:rPr>
          <w:rFonts w:ascii="Courier New" w:eastAsia="Courier New" w:hAnsi="Courier New"/>
          <w:sz w:val="18"/>
        </w:rPr>
        <w:br/>
        <w:t xml:space="preserve">      approver: "WEALTH_MANAGER"</w:t>
      </w:r>
      <w:r>
        <w:rPr>
          <w:rFonts w:ascii="Courier New" w:eastAsia="Courier New" w:hAnsi="Courier New"/>
          <w:sz w:val="18"/>
        </w:rPr>
        <w:br/>
        <w:t xml:space="preserve">      decision: "APPROVED"</w:t>
      </w:r>
      <w:r>
        <w:rPr>
          <w:rFonts w:ascii="Courier New" w:eastAsia="Courier New" w:hAnsi="Courier New"/>
          <w:sz w:val="18"/>
        </w:rPr>
        <w:br/>
        <w:t xml:space="preserve">      comment: "Plan is acceptable for client delivery"</w:t>
      </w:r>
      <w:r>
        <w:rPr>
          <w:rFonts w:ascii="Courier New" w:eastAsia="Courier New" w:hAnsi="Courier New"/>
          <w:sz w:val="18"/>
        </w:rPr>
        <w:br/>
      </w:r>
      <w:r>
        <w:rPr>
          <w:rFonts w:ascii="Courier New" w:eastAsia="Courier New" w:hAnsi="Courier New"/>
          <w:sz w:val="18"/>
        </w:rPr>
        <w:br/>
        <w:t xml:space="preserve">  expected_llm_response_format:</w:t>
      </w:r>
      <w:r>
        <w:rPr>
          <w:rFonts w:ascii="Courier New" w:eastAsia="Courier New" w:hAnsi="Courier New"/>
          <w:sz w:val="18"/>
        </w:rPr>
        <w:br/>
        <w:t xml:space="preserve">    type: "yaml"</w:t>
      </w:r>
      <w:r>
        <w:rPr>
          <w:rFonts w:ascii="Courier New" w:eastAsia="Courier New" w:hAnsi="Courier New"/>
          <w:sz w:val="18"/>
        </w:rPr>
        <w:br/>
        <w:t xml:space="preserve">    required_fields:</w:t>
      </w:r>
      <w:r>
        <w:rPr>
          <w:rFonts w:ascii="Courier New" w:eastAsia="Courier New" w:hAnsi="Courier New"/>
          <w:sz w:val="18"/>
        </w:rPr>
        <w:br/>
        <w:t xml:space="preserve">      - loop_id</w:t>
      </w:r>
      <w:r>
        <w:rPr>
          <w:rFonts w:ascii="Courier New" w:eastAsia="Courier New" w:hAnsi="Courier New"/>
          <w:sz w:val="18"/>
        </w:rPr>
        <w:br/>
        <w:t xml:space="preserve">      - loop_status</w:t>
      </w:r>
      <w:r>
        <w:rPr>
          <w:rFonts w:ascii="Courier New" w:eastAsia="Courier New" w:hAnsi="Courier New"/>
          <w:sz w:val="18"/>
        </w:rPr>
        <w:br/>
        <w:t xml:space="preserve">      - reasoning_summary</w:t>
      </w:r>
      <w:r>
        <w:rPr>
          <w:rFonts w:ascii="Courier New" w:eastAsia="Courier New" w:hAnsi="Courier New"/>
          <w:sz w:val="18"/>
        </w:rPr>
        <w:br/>
        <w:t xml:space="preserve">      - actions</w:t>
      </w:r>
      <w:r>
        <w:rPr>
          <w:rFonts w:ascii="Courier New" w:eastAsia="Courier New" w:hAnsi="Courier New"/>
          <w:sz w:val="18"/>
        </w:rPr>
        <w:br/>
        <w:t xml:space="preserve">      - expected_next_input_format</w:t>
      </w:r>
      <w:r>
        <w:rPr>
          <w:rFonts w:ascii="Courier New" w:eastAsia="Courier New" w:hAnsi="Courier New"/>
          <w:sz w:val="18"/>
        </w:rPr>
        <w:br/>
        <w:t xml:space="preserve">      - result_evaluation</w:t>
      </w:r>
      <w:r>
        <w:rPr>
          <w:rFonts w:ascii="Courier New" w:eastAsia="Courier New" w:hAnsi="Courier New"/>
          <w:sz w:val="18"/>
        </w:rPr>
        <w:br/>
      </w:r>
      <w:r>
        <w:rPr>
          <w:rFonts w:ascii="Courier New" w:eastAsia="Courier New" w:hAnsi="Courier New"/>
          <w:sz w:val="18"/>
        </w:rPr>
        <w:br/>
        <w:t xml:space="preserve">  execution_constraints:</w:t>
      </w:r>
      <w:r>
        <w:rPr>
          <w:rFonts w:ascii="Courier New" w:eastAsia="Courier New" w:hAnsi="Courier New"/>
          <w:sz w:val="18"/>
        </w:rPr>
        <w:br/>
        <w:t xml:space="preserve">    allowed_action_types:</w:t>
      </w:r>
      <w:r>
        <w:rPr>
          <w:rFonts w:ascii="Courier New" w:eastAsia="Courier New" w:hAnsi="Courier New"/>
          <w:sz w:val="18"/>
        </w:rPr>
        <w:br/>
        <w:t xml:space="preserve">      - UPDATE_CASE_STATE</w:t>
      </w:r>
    </w:p>
    <w:p w14:paraId="7111DEE2" w14:textId="77777777" w:rsidR="00335062" w:rsidRDefault="00000000">
      <w:pPr>
        <w:pStyle w:val="Heading2"/>
      </w:pPr>
      <w:r>
        <w:lastRenderedPageBreak/>
        <w:t>11.2 Output from LLM</w:t>
      </w:r>
    </w:p>
    <w:p w14:paraId="55A07D1C" w14:textId="77777777" w:rsidR="00335062" w:rsidRDefault="00000000">
      <w:pPr>
        <w:shd w:val="clear" w:color="auto" w:fill="F3F6FA"/>
        <w:spacing w:before="60" w:after="60"/>
      </w:pPr>
      <w:r>
        <w:rPr>
          <w:rFonts w:ascii="Courier New" w:eastAsia="Courier New" w:hAnsi="Courier New"/>
          <w:sz w:val="18"/>
        </w:rPr>
        <w:t>loop_id: "AI09-LP-007"</w:t>
      </w:r>
      <w:r>
        <w:rPr>
          <w:rFonts w:ascii="Courier New" w:eastAsia="Courier New" w:hAnsi="Courier New"/>
          <w:sz w:val="18"/>
        </w:rPr>
        <w:br/>
        <w:t>loop_status: "FINISH"</w:t>
      </w:r>
      <w:r>
        <w:rPr>
          <w:rFonts w:ascii="Courier New" w:eastAsia="Courier New" w:hAnsi="Courier New"/>
          <w:sz w:val="18"/>
        </w:rPr>
        <w:br/>
      </w:r>
      <w:r>
        <w:rPr>
          <w:rFonts w:ascii="Courier New" w:eastAsia="Courier New" w:hAnsi="Courier New"/>
          <w:sz w:val="18"/>
        </w:rPr>
        <w:br/>
        <w:t>reasoning_summary: &gt;</w:t>
      </w:r>
      <w:r>
        <w:rPr>
          <w:rFonts w:ascii="Courier New" w:eastAsia="Courier New" w:hAnsi="Courier New"/>
          <w:sz w:val="18"/>
        </w:rPr>
        <w:br/>
        <w:t xml:space="preserve">  The wealth plan has been approved and is ready for downstream recommendation packaging</w:t>
      </w:r>
      <w:r>
        <w:rPr>
          <w:rFonts w:ascii="Courier New" w:eastAsia="Courier New" w:hAnsi="Courier New"/>
          <w:sz w:val="18"/>
        </w:rPr>
        <w:br/>
        <w:t xml:space="preserve">  and client delivery.</w:t>
      </w:r>
      <w:r>
        <w:rPr>
          <w:rFonts w:ascii="Courier New" w:eastAsia="Courier New" w:hAnsi="Courier New"/>
          <w:sz w:val="18"/>
        </w:rPr>
        <w:br/>
      </w:r>
      <w:r>
        <w:rPr>
          <w:rFonts w:ascii="Courier New" w:eastAsia="Courier New" w:hAnsi="Courier New"/>
          <w:sz w:val="18"/>
        </w:rPr>
        <w:br/>
        <w:t>actions:</w:t>
      </w:r>
      <w:r>
        <w:rPr>
          <w:rFonts w:ascii="Courier New" w:eastAsia="Courier New" w:hAnsi="Courier New"/>
          <w:sz w:val="18"/>
        </w:rPr>
        <w:br/>
        <w:t xml:space="preserve">  - action_id: "A-0070"</w:t>
      </w:r>
      <w:r>
        <w:rPr>
          <w:rFonts w:ascii="Courier New" w:eastAsia="Courier New" w:hAnsi="Courier New"/>
          <w:sz w:val="18"/>
        </w:rPr>
        <w:br/>
        <w:t xml:space="preserve">    actor:</w:t>
      </w:r>
      <w:r>
        <w:rPr>
          <w:rFonts w:ascii="Courier New" w:eastAsia="Courier New" w:hAnsi="Courier New"/>
          <w:sz w:val="18"/>
        </w:rPr>
        <w:br/>
        <w:t xml:space="preserve">      actor_type: "SYSTEM"</w:t>
      </w:r>
      <w:r>
        <w:rPr>
          <w:rFonts w:ascii="Courier New" w:eastAsia="Courier New" w:hAnsi="Courier New"/>
          <w:sz w:val="18"/>
        </w:rPr>
        <w:br/>
        <w:t xml:space="preserve">      actor_name: "CASE_SERVICE"</w:t>
      </w:r>
      <w:r>
        <w:rPr>
          <w:rFonts w:ascii="Courier New" w:eastAsia="Courier New" w:hAnsi="Courier New"/>
          <w:sz w:val="18"/>
        </w:rPr>
        <w:br/>
        <w:t xml:space="preserve">    action_type: "UPDATE_CASE_STATE"</w:t>
      </w:r>
      <w:r>
        <w:rPr>
          <w:rFonts w:ascii="Courier New" w:eastAsia="Courier New" w:hAnsi="Courier New"/>
          <w:sz w:val="18"/>
        </w:rPr>
        <w:br/>
        <w:t xml:space="preserve">    purpose: "Mark case as plan approved"</w:t>
      </w:r>
      <w:r>
        <w:rPr>
          <w:rFonts w:ascii="Courier New" w:eastAsia="Courier New" w:hAnsi="Courier New"/>
          <w:sz w:val="18"/>
        </w:rPr>
        <w:br/>
        <w:t xml:space="preserve">    execution:</w:t>
      </w:r>
      <w:r>
        <w:rPr>
          <w:rFonts w:ascii="Courier New" w:eastAsia="Courier New" w:hAnsi="Courier New"/>
          <w:sz w:val="18"/>
        </w:rPr>
        <w:br/>
        <w:t xml:space="preserve">      method: "INTERNAL_API"</w:t>
      </w:r>
      <w:r>
        <w:rPr>
          <w:rFonts w:ascii="Courier New" w:eastAsia="Courier New" w:hAnsi="Courier New"/>
          <w:sz w:val="18"/>
        </w:rPr>
        <w:br/>
        <w:t xml:space="preserve">      details:</w:t>
      </w:r>
      <w:r>
        <w:rPr>
          <w:rFonts w:ascii="Courier New" w:eastAsia="Courier New" w:hAnsi="Courier New"/>
          <w:sz w:val="18"/>
        </w:rPr>
        <w:br/>
        <w:t xml:space="preserve">        endpoint: "POST /cases/update-status"</w:t>
      </w:r>
      <w:r>
        <w:rPr>
          <w:rFonts w:ascii="Courier New" w:eastAsia="Courier New" w:hAnsi="Courier New"/>
          <w:sz w:val="18"/>
        </w:rPr>
        <w:br/>
        <w:t xml:space="preserve">        body:</w:t>
      </w:r>
      <w:r>
        <w:rPr>
          <w:rFonts w:ascii="Courier New" w:eastAsia="Courier New" w:hAnsi="Courier New"/>
          <w:sz w:val="18"/>
        </w:rPr>
        <w:br/>
        <w:t xml:space="preserve">          case_id: "CASE-10021"</w:t>
      </w:r>
      <w:r>
        <w:rPr>
          <w:rFonts w:ascii="Courier New" w:eastAsia="Courier New" w:hAnsi="Courier New"/>
          <w:sz w:val="18"/>
        </w:rPr>
        <w:br/>
        <w:t xml:space="preserve">          new_status: "PLAN_APPROVED"</w:t>
      </w:r>
      <w:r>
        <w:rPr>
          <w:rFonts w:ascii="Courier New" w:eastAsia="Courier New" w:hAnsi="Courier New"/>
          <w:sz w:val="18"/>
        </w:rPr>
        <w:br/>
        <w:t xml:space="preserve">    expected_action_output:</w:t>
      </w:r>
      <w:r>
        <w:rPr>
          <w:rFonts w:ascii="Courier New" w:eastAsia="Courier New" w:hAnsi="Courier New"/>
          <w:sz w:val="18"/>
        </w:rPr>
        <w:br/>
        <w:t xml:space="preserve">      name: "case_status_update_result"</w:t>
      </w:r>
      <w:r>
        <w:rPr>
          <w:rFonts w:ascii="Courier New" w:eastAsia="Courier New" w:hAnsi="Courier New"/>
          <w:sz w:val="18"/>
        </w:rPr>
        <w:br/>
        <w:t xml:space="preserve">      schema:</w:t>
      </w:r>
      <w:r>
        <w:rPr>
          <w:rFonts w:ascii="Courier New" w:eastAsia="Courier New" w:hAnsi="Courier New"/>
          <w:sz w:val="18"/>
        </w:rPr>
        <w:br/>
        <w:t xml:space="preserve">        case_id: "string"</w:t>
      </w:r>
      <w:r>
        <w:rPr>
          <w:rFonts w:ascii="Courier New" w:eastAsia="Courier New" w:hAnsi="Courier New"/>
          <w:sz w:val="18"/>
        </w:rPr>
        <w:br/>
        <w:t xml:space="preserve">        new_status: "string"</w:t>
      </w:r>
      <w:r>
        <w:rPr>
          <w:rFonts w:ascii="Courier New" w:eastAsia="Courier New" w:hAnsi="Courier New"/>
          <w:sz w:val="18"/>
        </w:rPr>
        <w:br/>
      </w:r>
      <w:r>
        <w:rPr>
          <w:rFonts w:ascii="Courier New" w:eastAsia="Courier New" w:hAnsi="Courier New"/>
          <w:sz w:val="18"/>
        </w:rPr>
        <w:br/>
        <w:t>expected_next_input_format:</w:t>
      </w:r>
      <w:r>
        <w:rPr>
          <w:rFonts w:ascii="Courier New" w:eastAsia="Courier New" w:hAnsi="Courier New"/>
          <w:sz w:val="18"/>
        </w:rPr>
        <w:br/>
        <w:t xml:space="preserve">  required_artifacts: []</w:t>
      </w:r>
      <w:r>
        <w:rPr>
          <w:rFonts w:ascii="Courier New" w:eastAsia="Courier New" w:hAnsi="Courier New"/>
          <w:sz w:val="18"/>
        </w:rPr>
        <w:br/>
        <w:t xml:space="preserve">  schema: {}</w:t>
      </w:r>
      <w:r>
        <w:rPr>
          <w:rFonts w:ascii="Courier New" w:eastAsia="Courier New" w:hAnsi="Courier New"/>
          <w:sz w:val="18"/>
        </w:rPr>
        <w:br/>
      </w:r>
      <w:r>
        <w:rPr>
          <w:rFonts w:ascii="Courier New" w:eastAsia="Courier New" w:hAnsi="Courier New"/>
          <w:sz w:val="18"/>
        </w:rPr>
        <w:br/>
        <w:t>result_evaluation:</w:t>
      </w:r>
      <w:r>
        <w:rPr>
          <w:rFonts w:ascii="Courier New" w:eastAsia="Courier New" w:hAnsi="Courier New"/>
          <w:sz w:val="18"/>
        </w:rPr>
        <w:br/>
        <w:t xml:space="preserve">  is_goal_achieved: true</w:t>
      </w:r>
      <w:r>
        <w:rPr>
          <w:rFonts w:ascii="Courier New" w:eastAsia="Courier New" w:hAnsi="Courier New"/>
          <w:sz w:val="18"/>
        </w:rPr>
        <w:br/>
        <w:t xml:space="preserve">  missing_items: []</w:t>
      </w:r>
      <w:r>
        <w:rPr>
          <w:rFonts w:ascii="Courier New" w:eastAsia="Courier New" w:hAnsi="Courier New"/>
          <w:sz w:val="18"/>
        </w:rPr>
        <w:br/>
        <w:t xml:space="preserve">  completion_score: 1.0</w:t>
      </w:r>
    </w:p>
    <w:p w14:paraId="08EC8280" w14:textId="77777777" w:rsidR="00335062" w:rsidRDefault="00000000">
      <w:pPr>
        <w:pStyle w:val="Heading1"/>
      </w:pPr>
      <w:r>
        <w:t>12. Final Outcome</w:t>
      </w:r>
    </w:p>
    <w:p w14:paraId="74572E7B" w14:textId="77777777" w:rsidR="00335062" w:rsidRDefault="00000000">
      <w:pPr>
        <w:shd w:val="clear" w:color="auto" w:fill="F3F6FA"/>
        <w:spacing w:before="60" w:after="60"/>
      </w:pPr>
      <w:r>
        <w:rPr>
          <w:rFonts w:ascii="Courier New" w:eastAsia="Courier New" w:hAnsi="Courier New"/>
          <w:sz w:val="18"/>
        </w:rPr>
        <w:t>case_id: "CASE-10021"</w:t>
      </w:r>
      <w:r>
        <w:rPr>
          <w:rFonts w:ascii="Courier New" w:eastAsia="Courier New" w:hAnsi="Courier New"/>
          <w:sz w:val="18"/>
        </w:rPr>
        <w:br/>
        <w:t>final_status: "PLAN_APPROVED"</w:t>
      </w:r>
      <w:r>
        <w:rPr>
          <w:rFonts w:ascii="Courier New" w:eastAsia="Courier New" w:hAnsi="Courier New"/>
          <w:sz w:val="18"/>
        </w:rPr>
        <w:br/>
        <w:t>loop_end_reason: "FINISH"</w:t>
      </w:r>
    </w:p>
    <w:p w14:paraId="5798212E" w14:textId="40FABA50" w:rsidR="00335062" w:rsidRDefault="00335062" w:rsidP="000907D8">
      <w:pPr>
        <w:pStyle w:val="ListBullet"/>
        <w:numPr>
          <w:ilvl w:val="0"/>
          <w:numId w:val="0"/>
        </w:numPr>
        <w:ind w:left="360"/>
      </w:pPr>
    </w:p>
    <w:sectPr w:rsidR="0033506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073079">
    <w:abstractNumId w:val="8"/>
  </w:num>
  <w:num w:numId="2" w16cid:durableId="1288076337">
    <w:abstractNumId w:val="6"/>
  </w:num>
  <w:num w:numId="3" w16cid:durableId="1411852334">
    <w:abstractNumId w:val="5"/>
  </w:num>
  <w:num w:numId="4" w16cid:durableId="793329709">
    <w:abstractNumId w:val="4"/>
  </w:num>
  <w:num w:numId="5" w16cid:durableId="1736586476">
    <w:abstractNumId w:val="7"/>
  </w:num>
  <w:num w:numId="6" w16cid:durableId="474180308">
    <w:abstractNumId w:val="3"/>
  </w:num>
  <w:num w:numId="7" w16cid:durableId="81879118">
    <w:abstractNumId w:val="2"/>
  </w:num>
  <w:num w:numId="8" w16cid:durableId="485587659">
    <w:abstractNumId w:val="1"/>
  </w:num>
  <w:num w:numId="9" w16cid:durableId="124822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7D8"/>
    <w:rsid w:val="00104036"/>
    <w:rsid w:val="0015074B"/>
    <w:rsid w:val="0029639D"/>
    <w:rsid w:val="00326F90"/>
    <w:rsid w:val="003350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3EFB3"/>
  <w14:defaultImageDpi w14:val="300"/>
  <w15:docId w15:val="{27B4457F-8D44-4AB8-9D80-24C26E57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5958</Words>
  <Characters>33964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 Nguyen Xuan</cp:lastModifiedBy>
  <cp:revision>2</cp:revision>
  <dcterms:created xsi:type="dcterms:W3CDTF">2013-12-23T23:15:00Z</dcterms:created>
  <dcterms:modified xsi:type="dcterms:W3CDTF">2026-05-04T08:35:00Z</dcterms:modified>
  <cp:category/>
</cp:coreProperties>
</file>